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7323" w14:textId="77777777" w:rsidR="001F7C8A" w:rsidRDefault="00000000">
      <w:pPr>
        <w:pStyle w:val="Heading1"/>
        <w:spacing w:before="240" w:after="120"/>
      </w:pPr>
      <w:r>
        <w:rPr>
          <w:color w:val="003366"/>
        </w:rPr>
        <w:t>Standard Operating Procedure: Kubernetes Cluster Provisioning &amp; Configuration</w:t>
      </w:r>
    </w:p>
    <w:p w14:paraId="78B4C94F" w14:textId="77777777" w:rsidR="001F7C8A" w:rsidRDefault="00000000">
      <w:pPr>
        <w:pStyle w:val="Heading2"/>
        <w:spacing w:before="240" w:after="80"/>
      </w:pPr>
      <w:r>
        <w:rPr>
          <w:color w:val="0066CC"/>
        </w:rPr>
        <w:t>1. Introduction</w:t>
      </w:r>
    </w:p>
    <w:p w14:paraId="4A9BDCBA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1.1 Purpose</w:t>
      </w:r>
    </w:p>
    <w:p w14:paraId="586F9D51" w14:textId="77777777" w:rsidR="001F7C8A" w:rsidRDefault="00000000">
      <w:r>
        <w:t xml:space="preserve">This Standard Operating Procedure (SOP) defines the operational workflow for provisioning, configuring, and validating a generic production-ready Kubernetes cluster using </w:t>
      </w:r>
      <w:r>
        <w:rPr>
          <w:rFonts w:ascii="Consolas" w:hAnsi="Consolas"/>
          <w:color w:val="C7254E"/>
          <w:sz w:val="19"/>
        </w:rPr>
        <w:t>kubeadm</w:t>
      </w:r>
      <w:r>
        <w:t xml:space="preserve"> on CentOS Stream 9 hosts.</w:t>
      </w:r>
    </w:p>
    <w:p w14:paraId="4CF30CC8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1.2 Scope</w:t>
      </w:r>
    </w:p>
    <w:p w14:paraId="233E4520" w14:textId="77777777" w:rsidR="001F7C8A" w:rsidRDefault="00000000">
      <w:r>
        <w:t>This document covers the end-to-end setup of a single-control-plane cluster with two worker nodes. It details OS-level tuning, dependency installations, networking configurations, deployment of core components, basic resource allocation, and troubleshooting procedures.</w:t>
      </w:r>
    </w:p>
    <w:p w14:paraId="26EEA8C1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1.3 Cluster Architecture Diagram</w:t>
      </w:r>
    </w:p>
    <w:p w14:paraId="2CCCBC92" w14:textId="77777777" w:rsidR="001F7C8A" w:rsidRDefault="00000000">
      <w:r>
        <w:t>The architecture establishes a centralized Control Plane orchestrating node-level agents (</w:t>
      </w:r>
      <w:r>
        <w:rPr>
          <w:rFonts w:ascii="Consolas" w:hAnsi="Consolas"/>
          <w:color w:val="C7254E"/>
          <w:sz w:val="19"/>
        </w:rPr>
        <w:t>kubelet</w:t>
      </w:r>
      <w:r>
        <w:t>) on dedicated Worker Nodes. Communication is encrypted via Mutual TLS (mTLS) over port 6443.</w:t>
      </w:r>
    </w:p>
    <w:p w14:paraId="456AF951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 xml:space="preserve">       [ DevOps Administrator / CI-CD ]</w:t>
      </w:r>
      <w:r>
        <w:rPr>
          <w:rFonts w:ascii="Consolas" w:hAnsi="Consolas"/>
          <w:sz w:val="19"/>
        </w:rPr>
        <w:br/>
        <w:t xml:space="preserve">                      |</w:t>
      </w:r>
      <w:r>
        <w:rPr>
          <w:rFonts w:ascii="Consolas" w:hAnsi="Consolas"/>
          <w:sz w:val="19"/>
        </w:rPr>
        <w:br/>
        <w:t xml:space="preserve">                      | kubectl (Port 6443)</w:t>
      </w:r>
      <w:r>
        <w:rPr>
          <w:rFonts w:ascii="Consolas" w:hAnsi="Consolas"/>
          <w:sz w:val="19"/>
        </w:rPr>
        <w:br/>
        <w:t xml:space="preserve">                      v</w:t>
      </w:r>
      <w:r>
        <w:rPr>
          <w:rFonts w:ascii="Consolas" w:hAnsi="Consolas"/>
          <w:sz w:val="19"/>
        </w:rPr>
        <w:br/>
        <w:t xml:space="preserve"> +------------------------------------------+</w:t>
      </w:r>
      <w:r>
        <w:rPr>
          <w:rFonts w:ascii="Consolas" w:hAnsi="Consolas"/>
          <w:sz w:val="19"/>
        </w:rPr>
        <w:br/>
        <w:t xml:space="preserve"> |           k8s-controlplane               |</w:t>
      </w:r>
      <w:r>
        <w:rPr>
          <w:rFonts w:ascii="Consolas" w:hAnsi="Consolas"/>
          <w:sz w:val="19"/>
        </w:rPr>
        <w:br/>
        <w:t xml:space="preserve"> |  +------------------------------------+  |</w:t>
      </w:r>
      <w:r>
        <w:rPr>
          <w:rFonts w:ascii="Consolas" w:hAnsi="Consolas"/>
          <w:sz w:val="19"/>
        </w:rPr>
        <w:br/>
        <w:t xml:space="preserve"> |  |           kube-apiserver           |  |</w:t>
      </w:r>
      <w:r>
        <w:rPr>
          <w:rFonts w:ascii="Consolas" w:hAnsi="Consolas"/>
          <w:sz w:val="19"/>
        </w:rPr>
        <w:br/>
        <w:t xml:space="preserve"> |  +------------------------------------+  |</w:t>
      </w:r>
      <w:r>
        <w:rPr>
          <w:rFonts w:ascii="Consolas" w:hAnsi="Consolas"/>
          <w:sz w:val="19"/>
        </w:rPr>
        <w:br/>
        <w:t xml:space="preserve"> |    | (mTLS)          |              |    |</w:t>
      </w:r>
      <w:r>
        <w:rPr>
          <w:rFonts w:ascii="Consolas" w:hAnsi="Consolas"/>
          <w:sz w:val="19"/>
        </w:rPr>
        <w:br/>
        <w:t xml:space="preserve"> |    v                 v              v    |</w:t>
      </w:r>
      <w:r>
        <w:rPr>
          <w:rFonts w:ascii="Consolas" w:hAnsi="Consolas"/>
          <w:sz w:val="19"/>
        </w:rPr>
        <w:br/>
        <w:t xml:space="preserve"> | [ etcd ]     [ Scheduler ]    [ Controller ]</w:t>
      </w:r>
      <w:r>
        <w:rPr>
          <w:rFonts w:ascii="Consolas" w:hAnsi="Consolas"/>
          <w:sz w:val="19"/>
        </w:rPr>
        <w:br/>
        <w:t xml:space="preserve"> +------------------------------------------+</w:t>
      </w:r>
      <w:r>
        <w:rPr>
          <w:rFonts w:ascii="Consolas" w:hAnsi="Consolas"/>
          <w:sz w:val="19"/>
        </w:rPr>
        <w:br/>
        <w:t xml:space="preserve">      |                  |</w:t>
      </w:r>
      <w:r>
        <w:rPr>
          <w:rFonts w:ascii="Consolas" w:hAnsi="Consolas"/>
          <w:sz w:val="19"/>
        </w:rPr>
        <w:br/>
        <w:t xml:space="preserve">      | (Port 10250)     | (Port 10250)</w:t>
      </w:r>
      <w:r>
        <w:rPr>
          <w:rFonts w:ascii="Consolas" w:hAnsi="Consolas"/>
          <w:sz w:val="19"/>
        </w:rPr>
        <w:br/>
        <w:t xml:space="preserve">      v                  v</w:t>
      </w:r>
      <w:r>
        <w:rPr>
          <w:rFonts w:ascii="Consolas" w:hAnsi="Consolas"/>
          <w:sz w:val="19"/>
        </w:rPr>
        <w:br/>
        <w:t xml:space="preserve"> +------------------+   +------------------+</w:t>
      </w:r>
      <w:r>
        <w:rPr>
          <w:rFonts w:ascii="Consolas" w:hAnsi="Consolas"/>
          <w:sz w:val="19"/>
        </w:rPr>
        <w:br/>
        <w:t xml:space="preserve"> |    k8s-worker1   |   |    k8s-worker2 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|  |  kubelet   |  |   |  |  kubelet   |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|  | containerd |  |   |  | containerd |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|  | kube-proxy |  |   |  | kube-proxy |  |</w:t>
      </w:r>
      <w:r>
        <w:rPr>
          <w:rFonts w:ascii="Consolas" w:hAnsi="Consolas"/>
          <w:sz w:val="19"/>
        </w:rPr>
        <w:br/>
        <w:t xml:space="preserve"> |  +------------+  |   |  +------------+  |</w:t>
      </w:r>
      <w:r>
        <w:rPr>
          <w:rFonts w:ascii="Consolas" w:hAnsi="Consolas"/>
          <w:sz w:val="19"/>
        </w:rPr>
        <w:br/>
        <w:t xml:space="preserve"> +------------------+   +------------------+</w:t>
      </w:r>
    </w:p>
    <w:p w14:paraId="33EB6ED2" w14:textId="77777777" w:rsidR="001F7C8A" w:rsidRDefault="001F7C8A">
      <w:pPr>
        <w:pBdr>
          <w:bottom w:val="single" w:sz="6" w:space="1" w:color="CCCCCC"/>
        </w:pBdr>
      </w:pPr>
    </w:p>
    <w:p w14:paraId="6A073252" w14:textId="77777777" w:rsidR="001F7C8A" w:rsidRDefault="00000000">
      <w:pPr>
        <w:pStyle w:val="Heading2"/>
        <w:spacing w:before="240" w:after="80"/>
      </w:pPr>
      <w:r>
        <w:rPr>
          <w:color w:val="0066CC"/>
        </w:rPr>
        <w:t>2. Prerequisites</w:t>
      </w:r>
    </w:p>
    <w:p w14:paraId="3122714C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2.1 Hardware Requirements</w:t>
      </w:r>
    </w:p>
    <w:p w14:paraId="11612D9B" w14:textId="77777777" w:rsidR="001F7C8A" w:rsidRDefault="00000000">
      <w:r>
        <w:t>Ensure each host meets the minimal hardware baselines. The scheduler will fail to assign workloads if resources are over-committed at the system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2086"/>
      </w:tblGrid>
      <w:tr w:rsidR="001F7C8A" w14:paraId="226081C1" w14:textId="77777777"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F413D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Node Role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6A843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CPU (vCPU Cores)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1E9C7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RAM (GB)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27685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Disk Space (GB)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9B6A4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Hostname</w:t>
            </w:r>
          </w:p>
        </w:tc>
      </w:tr>
      <w:tr w:rsidR="001F7C8A" w14:paraId="25A9C1C6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E8A39" w14:textId="258AFB7A" w:rsidR="001F7C8A" w:rsidRDefault="00000000">
            <w:r>
              <w:t>Control Plane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9A6FE" w14:textId="77777777" w:rsidR="001F7C8A" w:rsidRDefault="00000000">
            <w:r>
              <w:t>2 Cores (Dedicated)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82289" w14:textId="77777777" w:rsidR="001F7C8A" w:rsidRDefault="00000000">
            <w:r>
              <w:t>4 GB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1A774" w14:textId="77777777" w:rsidR="001F7C8A" w:rsidRDefault="00000000">
            <w:r>
              <w:t>50 GB (SSD preferred)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1E423" w14:textId="77777777" w:rsidR="001F7C8A" w:rsidRDefault="00000000">
            <w:r>
              <w:t>`k8s-controlplane.local`</w:t>
            </w:r>
          </w:p>
        </w:tc>
      </w:tr>
      <w:tr w:rsidR="001F7C8A" w14:paraId="76B48A52" w14:textId="77777777"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B7F19" w14:textId="7698E660" w:rsidR="001F7C8A" w:rsidRDefault="00000000">
            <w:r>
              <w:t>Worker Node 1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7EECD" w14:textId="77777777" w:rsidR="001F7C8A" w:rsidRDefault="00000000">
            <w:r>
              <w:t>2 Cores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0E6BF" w14:textId="77777777" w:rsidR="001F7C8A" w:rsidRDefault="00000000">
            <w:r>
              <w:t>4 GB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0F0AD" w14:textId="77777777" w:rsidR="001F7C8A" w:rsidRDefault="00000000">
            <w:r>
              <w:t>50 GB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DD4AB" w14:textId="77777777" w:rsidR="001F7C8A" w:rsidRDefault="00000000">
            <w:r>
              <w:t>`k8s-worker1.local`</w:t>
            </w:r>
          </w:p>
        </w:tc>
      </w:tr>
      <w:tr w:rsidR="001F7C8A" w14:paraId="3D99E62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B62B4" w14:textId="1AEB1B85" w:rsidR="001F7C8A" w:rsidRDefault="00000000">
            <w:r>
              <w:t>Worker Node 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6510F" w14:textId="77777777" w:rsidR="001F7C8A" w:rsidRDefault="00000000">
            <w:r>
              <w:t>2 Cores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072BC" w14:textId="77777777" w:rsidR="001F7C8A" w:rsidRDefault="00000000">
            <w:r>
              <w:t>4 GB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E5850" w14:textId="77777777" w:rsidR="001F7C8A" w:rsidRDefault="00000000">
            <w:r>
              <w:t>50 GB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EA984" w14:textId="77777777" w:rsidR="001F7C8A" w:rsidRDefault="00000000">
            <w:r>
              <w:t>`k8s-worker2.local`</w:t>
            </w:r>
          </w:p>
        </w:tc>
      </w:tr>
    </w:tbl>
    <w:p w14:paraId="541E23CE" w14:textId="77777777" w:rsidR="001F7C8A" w:rsidRDefault="001F7C8A"/>
    <w:p w14:paraId="235068EF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2.2 Network Requirements &amp; Static IPs</w:t>
      </w:r>
    </w:p>
    <w:p w14:paraId="5ED65D28" w14:textId="77777777" w:rsidR="001F7C8A" w:rsidRDefault="00000000">
      <w:r>
        <w:t>Dynamic IP shifts will invalidate cluster TLS certificates, breaking communication. Static IPs are mandatory.</w:t>
      </w:r>
    </w:p>
    <w:p w14:paraId="60C0BA8B" w14:textId="77777777" w:rsidR="001F7C8A" w:rsidRDefault="00000000">
      <w:pPr>
        <w:pStyle w:val="ListBullet"/>
      </w:pPr>
      <w:r>
        <w:rPr>
          <w:b/>
        </w:rPr>
        <w:t>Pod Subnet CIDR Range:</w:t>
      </w:r>
      <w:r>
        <w:t xml:space="preserve"> </w:t>
      </w:r>
      <w:r>
        <w:rPr>
          <w:rFonts w:ascii="Consolas" w:hAnsi="Consolas"/>
          <w:color w:val="C7254E"/>
          <w:sz w:val="19"/>
        </w:rPr>
        <w:t>172.16.0.0/16</w:t>
      </w:r>
    </w:p>
    <w:p w14:paraId="5CC15FBB" w14:textId="77777777" w:rsidR="001F7C8A" w:rsidRDefault="00000000">
      <w:pPr>
        <w:pStyle w:val="ListBullet"/>
      </w:pPr>
      <w:r>
        <w:rPr>
          <w:b/>
        </w:rPr>
        <w:t>Service Subnet CIDR Range:</w:t>
      </w:r>
      <w:r>
        <w:t xml:space="preserve"> </w:t>
      </w:r>
      <w:r>
        <w:rPr>
          <w:rFonts w:ascii="Consolas" w:hAnsi="Consolas"/>
          <w:color w:val="C7254E"/>
          <w:sz w:val="19"/>
        </w:rPr>
        <w:t>10.96.0.0/16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1872"/>
        <w:gridCol w:w="1872"/>
        <w:gridCol w:w="1872"/>
        <w:gridCol w:w="1872"/>
      </w:tblGrid>
      <w:tr w:rsidR="001F7C8A" w14:paraId="4262B73E" w14:textId="77777777"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25EBB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FQDN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8DE97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Hostname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FF23E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IP Address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CFA05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Subnet Mask</w:t>
            </w:r>
          </w:p>
        </w:tc>
        <w:tc>
          <w:tcPr>
            <w:tcW w:w="1872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05391" w14:textId="77777777" w:rsidR="001F7C8A" w:rsidRDefault="00000000">
            <w:pPr>
              <w:jc w:val="center"/>
            </w:pPr>
            <w:r>
              <w:rPr>
                <w:b/>
                <w:color w:val="FFFFFF"/>
              </w:rPr>
              <w:t>Gateway</w:t>
            </w:r>
          </w:p>
        </w:tc>
      </w:tr>
      <w:tr w:rsidR="001F7C8A" w14:paraId="13C7CF56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CAFFF" w14:textId="77777777" w:rsidR="001F7C8A" w:rsidRDefault="00000000">
            <w:r>
              <w:t>`k8s-controlplane.local`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8A7BF" w14:textId="77777777" w:rsidR="001F7C8A" w:rsidRDefault="00000000">
            <w:r>
              <w:t>`k8s-controlplane`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8299F" w14:textId="77777777" w:rsidR="001F7C8A" w:rsidRDefault="00000000">
            <w:r>
              <w:t>`192.168.10.10`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18D6F" w14:textId="77777777" w:rsidR="001F7C8A" w:rsidRDefault="00000000">
            <w:r>
              <w:t>`255.255.255.0`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B988B" w14:textId="77777777" w:rsidR="001F7C8A" w:rsidRDefault="00000000">
            <w:r>
              <w:t>`192.168.10.1`</w:t>
            </w:r>
          </w:p>
        </w:tc>
      </w:tr>
      <w:tr w:rsidR="001F7C8A" w14:paraId="24E297A2" w14:textId="77777777"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9CA9D" w14:textId="77777777" w:rsidR="001F7C8A" w:rsidRDefault="00000000">
            <w:r>
              <w:t>`k8s-worker1.local`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EE7F7" w14:textId="77777777" w:rsidR="001F7C8A" w:rsidRDefault="00000000">
            <w:r>
              <w:t>`k8s-worker1`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5BD2E" w14:textId="77777777" w:rsidR="001F7C8A" w:rsidRDefault="00000000">
            <w:r>
              <w:t>`192.168.10.11`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76E5E" w14:textId="77777777" w:rsidR="001F7C8A" w:rsidRDefault="00000000">
            <w:r>
              <w:t>`255.255.255.0`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1F220" w14:textId="77777777" w:rsidR="001F7C8A" w:rsidRDefault="00000000">
            <w:r>
              <w:t>`192.168.10.1`</w:t>
            </w:r>
          </w:p>
        </w:tc>
      </w:tr>
      <w:tr w:rsidR="001F7C8A" w14:paraId="1F2C8BB4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FEBCF" w14:textId="77777777" w:rsidR="001F7C8A" w:rsidRDefault="00000000">
            <w:r>
              <w:t>`k8s-worker2.local`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62263" w14:textId="77777777" w:rsidR="001F7C8A" w:rsidRDefault="00000000">
            <w:r>
              <w:t>`k8s-worker2`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22707" w14:textId="77777777" w:rsidR="001F7C8A" w:rsidRDefault="00000000">
            <w:r>
              <w:t>`192.168.10.12`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00313" w14:textId="77777777" w:rsidR="001F7C8A" w:rsidRDefault="00000000">
            <w:r>
              <w:t>`255.255.255.0`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2A6F9" w14:textId="77777777" w:rsidR="001F7C8A" w:rsidRDefault="00000000">
            <w:r>
              <w:t>`192.168.10.1`</w:t>
            </w:r>
          </w:p>
        </w:tc>
      </w:tr>
    </w:tbl>
    <w:p w14:paraId="0AF84BF0" w14:textId="77777777" w:rsidR="001F7C8A" w:rsidRDefault="001F7C8A"/>
    <w:p w14:paraId="7285FDF7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2.3 Hostname and Local DNS Resolution</w:t>
      </w:r>
    </w:p>
    <w:p w14:paraId="196CED63" w14:textId="77777777" w:rsidR="001F7C8A" w:rsidRDefault="00000000">
      <w:r>
        <w:t>Hostnames must conform to RFC 1123 constraints (lowercase letters, numbers, and hyphens only).</w:t>
      </w:r>
    </w:p>
    <w:p w14:paraId="02DB9DCD" w14:textId="77777777" w:rsidR="001F7C8A" w:rsidRDefault="00000000">
      <w:r>
        <w:t>Execute on the respective hosts:</w:t>
      </w:r>
    </w:p>
    <w:p w14:paraId="3E4162BE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On Control Plane</w:t>
      </w:r>
      <w:r>
        <w:rPr>
          <w:rFonts w:ascii="Consolas" w:hAnsi="Consolas"/>
          <w:sz w:val="19"/>
        </w:rPr>
        <w:br/>
        <w:t>sudo hostnamectl set-hostname k8s-controlplane.local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On Worker 1</w:t>
      </w:r>
      <w:r>
        <w:rPr>
          <w:rFonts w:ascii="Consolas" w:hAnsi="Consolas"/>
          <w:sz w:val="19"/>
        </w:rPr>
        <w:br/>
        <w:t>sudo hostnamectl set-hostname k8s-worker1.local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On Worker 2</w:t>
      </w:r>
      <w:r>
        <w:rPr>
          <w:rFonts w:ascii="Consolas" w:hAnsi="Consolas"/>
          <w:sz w:val="19"/>
        </w:rPr>
        <w:br/>
        <w:t>sudo hostnamectl set-hostname k8s-worker2.local</w:t>
      </w:r>
    </w:p>
    <w:p w14:paraId="6D75DF60" w14:textId="77777777" w:rsidR="001F7C8A" w:rsidRDefault="00000000">
      <w:r>
        <w:t xml:space="preserve">Ensure all nodes can resolve each other. Append cluster records to </w:t>
      </w:r>
      <w:r>
        <w:rPr>
          <w:rFonts w:ascii="Consolas" w:hAnsi="Consolas"/>
          <w:color w:val="C7254E"/>
          <w:sz w:val="19"/>
        </w:rPr>
        <w:t>/etc/hosts</w:t>
      </w:r>
      <w:r>
        <w:t xml:space="preserve"> on </w:t>
      </w:r>
      <w:r>
        <w:rPr>
          <w:b/>
        </w:rPr>
        <w:t>all nodes</w:t>
      </w:r>
      <w:r>
        <w:t>:</w:t>
      </w:r>
    </w:p>
    <w:p w14:paraId="5E075A3D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bash -c 'cat &lt;&lt;EOF &gt;&gt; /etc/hosts</w:t>
      </w:r>
      <w:r>
        <w:rPr>
          <w:rFonts w:ascii="Consolas" w:hAnsi="Consolas"/>
          <w:sz w:val="19"/>
        </w:rPr>
        <w:br/>
        <w:t>192.168.10.10 k8s-controlplane.local k8s-controlplane</w:t>
      </w:r>
      <w:r>
        <w:rPr>
          <w:rFonts w:ascii="Consolas" w:hAnsi="Consolas"/>
          <w:sz w:val="19"/>
        </w:rPr>
        <w:br/>
        <w:t>192.168.10.11 k8s-worker1.local k8s-worker1</w:t>
      </w:r>
      <w:r>
        <w:rPr>
          <w:rFonts w:ascii="Consolas" w:hAnsi="Consolas"/>
          <w:sz w:val="19"/>
        </w:rPr>
        <w:br/>
        <w:t>192.168.10.12 k8s-worker2.local k8s-worker2</w:t>
      </w:r>
      <w:r>
        <w:rPr>
          <w:rFonts w:ascii="Consolas" w:hAnsi="Consolas"/>
          <w:sz w:val="19"/>
        </w:rPr>
        <w:br/>
        <w:t>EOF'</w:t>
      </w:r>
    </w:p>
    <w:p w14:paraId="5B1DB372" w14:textId="77777777" w:rsidR="001F7C8A" w:rsidRDefault="00000000">
      <w:pPr>
        <w:pStyle w:val="Heading3"/>
        <w:spacing w:before="120" w:after="40"/>
      </w:pPr>
      <w:r>
        <w:rPr>
          <w:color w:val="333333"/>
        </w:rPr>
        <w:lastRenderedPageBreak/>
        <w:t>2.4 Time Synchronization</w:t>
      </w:r>
    </w:p>
    <w:p w14:paraId="1D79FBBA" w14:textId="77777777" w:rsidR="001F7C8A" w:rsidRDefault="00000000">
      <w:r>
        <w:t xml:space="preserve">Cryptographic handshakes fail if clock skew between the nodes exceeds 500ms. Install and enable </w:t>
      </w:r>
      <w:r>
        <w:rPr>
          <w:rFonts w:ascii="Consolas" w:hAnsi="Consolas"/>
          <w:color w:val="C7254E"/>
          <w:sz w:val="19"/>
        </w:rPr>
        <w:t>chrony</w:t>
      </w:r>
      <w:r>
        <w:t xml:space="preserve"> on </w:t>
      </w:r>
      <w:r>
        <w:rPr>
          <w:b/>
        </w:rPr>
        <w:t>all nodes</w:t>
      </w:r>
      <w:r>
        <w:t>:</w:t>
      </w:r>
    </w:p>
    <w:p w14:paraId="6BBAC3D8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Install chrony client</w:t>
      </w:r>
      <w:r>
        <w:rPr>
          <w:rFonts w:ascii="Consolas" w:hAnsi="Consolas"/>
          <w:sz w:val="19"/>
        </w:rPr>
        <w:br/>
        <w:t>sudo dnf install -y chrony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Start and enable the chrony service</w:t>
      </w:r>
      <w:r>
        <w:rPr>
          <w:rFonts w:ascii="Consolas" w:hAnsi="Consolas"/>
          <w:sz w:val="19"/>
        </w:rPr>
        <w:br/>
        <w:t>sudo systemctl enable --now chronyd</w:t>
      </w:r>
    </w:p>
    <w:p w14:paraId="76F814ED" w14:textId="77777777" w:rsidR="001F7C8A" w:rsidRDefault="00000000">
      <w:r>
        <w:t>*Verification:*</w:t>
      </w:r>
    </w:p>
    <w:p w14:paraId="2647B1D3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chronyc sources</w:t>
      </w:r>
    </w:p>
    <w:p w14:paraId="277DAA85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2.5 Firewall Configuration</w:t>
      </w:r>
    </w:p>
    <w:p w14:paraId="1B037301" w14:textId="77777777" w:rsidR="001F7C8A" w:rsidRDefault="00000000">
      <w:r>
        <w:t xml:space="preserve">The firewall must allow control-plane APIs and CNI VXLAN routing. Execute the following on the </w:t>
      </w:r>
      <w:r>
        <w:rPr>
          <w:b/>
        </w:rPr>
        <w:t>Control Plane</w:t>
      </w:r>
      <w:r>
        <w:t>:</w:t>
      </w:r>
    </w:p>
    <w:p w14:paraId="6E5FBA2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firewall-cmd --permanent --add-port={6443,2379-2380,10250,10257,10259}/tcp</w:t>
      </w:r>
      <w:r>
        <w:rPr>
          <w:rFonts w:ascii="Consolas" w:hAnsi="Consolas"/>
          <w:sz w:val="19"/>
        </w:rPr>
        <w:br/>
        <w:t>sudo firewall-cmd --permanent --add-port=4789/udp</w:t>
      </w:r>
      <w:r>
        <w:rPr>
          <w:rFonts w:ascii="Consolas" w:hAnsi="Consolas"/>
          <w:sz w:val="19"/>
        </w:rPr>
        <w:br/>
        <w:t>sudo firewall-cmd --reload</w:t>
      </w:r>
    </w:p>
    <w:p w14:paraId="6975BE10" w14:textId="77777777" w:rsidR="001F7C8A" w:rsidRDefault="00000000">
      <w:r>
        <w:t xml:space="preserve">Execute the following on </w:t>
      </w:r>
      <w:r>
        <w:rPr>
          <w:b/>
        </w:rPr>
        <w:t>both Worker Nodes</w:t>
      </w:r>
      <w:r>
        <w:t>:</w:t>
      </w:r>
    </w:p>
    <w:p w14:paraId="65095FB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firewall-cmd --permanent --add-port={10250,30000-32767}/tcp</w:t>
      </w:r>
      <w:r>
        <w:rPr>
          <w:rFonts w:ascii="Consolas" w:hAnsi="Consolas"/>
          <w:sz w:val="19"/>
        </w:rPr>
        <w:br/>
        <w:t>sudo firewall-cmd --permanent --add-port=4789/udp</w:t>
      </w:r>
      <w:r>
        <w:rPr>
          <w:rFonts w:ascii="Consolas" w:hAnsi="Consolas"/>
          <w:sz w:val="19"/>
        </w:rPr>
        <w:br/>
        <w:t>sudo firewall-cmd --reload</w:t>
      </w:r>
    </w:p>
    <w:p w14:paraId="33AA3C56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2.6 SELinux and Swap Configuration</w:t>
      </w:r>
    </w:p>
    <w:p w14:paraId="24D979F3" w14:textId="77777777" w:rsidR="001F7C8A" w:rsidRDefault="00000000">
      <w:r>
        <w:t xml:space="preserve">SELinux blocks system container namespace interactions. Swap bypasses Kubernetes memory limit enforcement, which can destabilize host nodes. Both must be adjusted on </w:t>
      </w:r>
      <w:r>
        <w:rPr>
          <w:b/>
        </w:rPr>
        <w:t>all nodes</w:t>
      </w:r>
      <w:r>
        <w:t>.</w:t>
      </w:r>
    </w:p>
    <w:p w14:paraId="4628166D" w14:textId="77777777" w:rsidR="001F7C8A" w:rsidRDefault="00000000">
      <w:r>
        <w:t>Disable SELinux:</w:t>
      </w:r>
    </w:p>
    <w:p w14:paraId="0AF12174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Force permissive mode immediately</w:t>
      </w:r>
      <w:r>
        <w:rPr>
          <w:rFonts w:ascii="Consolas" w:hAnsi="Consolas"/>
          <w:sz w:val="19"/>
        </w:rPr>
        <w:br/>
        <w:t>sudo setenforce 0</w:t>
      </w:r>
      <w:r>
        <w:rPr>
          <w:rFonts w:ascii="Consolas" w:hAnsi="Consolas"/>
          <w:sz w:val="19"/>
        </w:rPr>
        <w:br/>
        <w:t># Persist settings across reboots</w:t>
      </w:r>
      <w:r>
        <w:rPr>
          <w:rFonts w:ascii="Consolas" w:hAnsi="Consolas"/>
          <w:sz w:val="19"/>
        </w:rPr>
        <w:br/>
        <w:t>sudo sed -i 's/^SELINUX=enforcing$/SELINUX=permissive/' /etc/selinux/config</w:t>
      </w:r>
    </w:p>
    <w:p w14:paraId="5F9D080D" w14:textId="77777777" w:rsidR="001F7C8A" w:rsidRDefault="00000000">
      <w:r>
        <w:t>Disable Swap:</w:t>
      </w:r>
    </w:p>
    <w:p w14:paraId="264ABB4F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Turn off swap immediately</w:t>
      </w:r>
      <w:r>
        <w:rPr>
          <w:rFonts w:ascii="Consolas" w:hAnsi="Consolas"/>
          <w:sz w:val="19"/>
        </w:rPr>
        <w:br/>
        <w:t>sudo swapoff -a</w:t>
      </w:r>
      <w:r>
        <w:rPr>
          <w:rFonts w:ascii="Consolas" w:hAnsi="Consolas"/>
          <w:sz w:val="19"/>
        </w:rPr>
        <w:br/>
        <w:t># Remove swap mounts from permanent file table</w:t>
      </w:r>
      <w:r>
        <w:rPr>
          <w:rFonts w:ascii="Consolas" w:hAnsi="Consolas"/>
          <w:sz w:val="19"/>
        </w:rPr>
        <w:br/>
        <w:t>sudo sed -i '/swap/d' /etc/fstab</w:t>
      </w:r>
    </w:p>
    <w:p w14:paraId="1C007E59" w14:textId="77777777" w:rsidR="001F7C8A" w:rsidRDefault="00000000">
      <w:pPr>
        <w:pStyle w:val="Heading3"/>
        <w:spacing w:before="120" w:after="40"/>
      </w:pPr>
      <w:r>
        <w:rPr>
          <w:color w:val="333333"/>
        </w:rPr>
        <w:t>2.7 Kernel Modules and sysctl Properties</w:t>
      </w:r>
    </w:p>
    <w:p w14:paraId="59FBDC18" w14:textId="77777777" w:rsidR="001F7C8A" w:rsidRDefault="00000000">
      <w:r>
        <w:t>The kernel must allow bridge netfilter actions so host iptables rules apply to bridged container packets.</w:t>
      </w:r>
    </w:p>
    <w:p w14:paraId="2E3774AA" w14:textId="77777777" w:rsidR="001F7C8A" w:rsidRDefault="00000000">
      <w:r>
        <w:t xml:space="preserve">Run on </w:t>
      </w:r>
      <w:r>
        <w:rPr>
          <w:b/>
        </w:rPr>
        <w:t>all nodes</w:t>
      </w:r>
      <w:r>
        <w:t>:</w:t>
      </w:r>
    </w:p>
    <w:p w14:paraId="20835F79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Load overlay and bridge netfilter modules</w:t>
      </w:r>
      <w:r>
        <w:rPr>
          <w:rFonts w:ascii="Consolas" w:hAnsi="Consolas"/>
          <w:sz w:val="19"/>
        </w:rPr>
        <w:br/>
        <w:t>sudo modprobe overlay</w:t>
      </w:r>
      <w:r>
        <w:rPr>
          <w:rFonts w:ascii="Consolas" w:hAnsi="Consolas"/>
          <w:sz w:val="19"/>
        </w:rPr>
        <w:br/>
        <w:t>sudo modprobe br_netfilter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Persist modules configuration</w:t>
      </w:r>
      <w:r>
        <w:rPr>
          <w:rFonts w:ascii="Consolas" w:hAnsi="Consolas"/>
          <w:sz w:val="19"/>
        </w:rPr>
        <w:br/>
        <w:t>sudo bash -c 'cat &lt;&lt;EOF &gt; /etc/modules-load.d/k8s.conf</w:t>
      </w:r>
      <w:r>
        <w:rPr>
          <w:rFonts w:ascii="Consolas" w:hAnsi="Consolas"/>
          <w:sz w:val="19"/>
        </w:rPr>
        <w:br/>
        <w:t>overlay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br_netfilter</w:t>
      </w:r>
      <w:r>
        <w:rPr>
          <w:rFonts w:ascii="Consolas" w:hAnsi="Consolas"/>
          <w:sz w:val="19"/>
        </w:rPr>
        <w:br/>
        <w:t>EOF'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Configure network forwarding parameters</w:t>
      </w:r>
      <w:r>
        <w:rPr>
          <w:rFonts w:ascii="Consolas" w:hAnsi="Consolas"/>
          <w:sz w:val="19"/>
        </w:rPr>
        <w:br/>
        <w:t>sudo bash -c 'cat &lt;&lt;EOF &gt; /etc/sysctl.d/k8s.conf</w:t>
      </w:r>
      <w:r>
        <w:rPr>
          <w:rFonts w:ascii="Consolas" w:hAnsi="Consolas"/>
          <w:sz w:val="19"/>
        </w:rPr>
        <w:br/>
        <w:t>net.bridge.bridge-nf-call-iptables  = 1</w:t>
      </w:r>
      <w:r>
        <w:rPr>
          <w:rFonts w:ascii="Consolas" w:hAnsi="Consolas"/>
          <w:sz w:val="19"/>
        </w:rPr>
        <w:br/>
        <w:t>net.bridge.bridge-nf-call-ip6tables = 1</w:t>
      </w:r>
      <w:r>
        <w:rPr>
          <w:rFonts w:ascii="Consolas" w:hAnsi="Consolas"/>
          <w:sz w:val="19"/>
        </w:rPr>
        <w:br/>
        <w:t>net.ipv4.ip_forward                 = 1</w:t>
      </w:r>
      <w:r>
        <w:rPr>
          <w:rFonts w:ascii="Consolas" w:hAnsi="Consolas"/>
          <w:sz w:val="19"/>
        </w:rPr>
        <w:br/>
        <w:t>EOF'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Apply configuration changes immediately</w:t>
      </w:r>
      <w:r>
        <w:rPr>
          <w:rFonts w:ascii="Consolas" w:hAnsi="Consolas"/>
          <w:sz w:val="19"/>
        </w:rPr>
        <w:br/>
        <w:t>sudo sysctl --system</w:t>
      </w:r>
    </w:p>
    <w:p w14:paraId="6AF263E5" w14:textId="77777777" w:rsidR="001F7C8A" w:rsidRDefault="001F7C8A">
      <w:pPr>
        <w:pBdr>
          <w:bottom w:val="single" w:sz="6" w:space="1" w:color="CCCCCC"/>
        </w:pBdr>
      </w:pPr>
    </w:p>
    <w:p w14:paraId="6FEF3835" w14:textId="77777777" w:rsidR="001F7C8A" w:rsidRDefault="00000000">
      <w:pPr>
        <w:pStyle w:val="Heading2"/>
        <w:spacing w:before="240" w:after="80"/>
      </w:pPr>
      <w:r>
        <w:rPr>
          <w:color w:val="0066CC"/>
        </w:rPr>
        <w:t>3. Installing Kubernetes Components</w:t>
      </w:r>
    </w:p>
    <w:p w14:paraId="474C385F" w14:textId="77777777" w:rsidR="001F7C8A" w:rsidRDefault="00000000">
      <w:pPr>
        <w:pStyle w:val="Heading3"/>
        <w:spacing w:before="120" w:after="40"/>
      </w:pPr>
      <w:r>
        <w:rPr>
          <w:color w:val="333333"/>
        </w:rPr>
        <w:t>3.1 Container Runtime (containerd)</w:t>
      </w:r>
    </w:p>
    <w:p w14:paraId="521B7CBC" w14:textId="77777777" w:rsidR="001F7C8A" w:rsidRDefault="00000000">
      <w:r>
        <w:t xml:space="preserve">Kubernetes executes pods through container runtimes conforming to the Container Runtime Interface (CRI). Install containerd on </w:t>
      </w:r>
      <w:r>
        <w:rPr>
          <w:b/>
        </w:rPr>
        <w:t>all nodes</w:t>
      </w:r>
      <w:r>
        <w:t>:</w:t>
      </w:r>
    </w:p>
    <w:p w14:paraId="038D2B8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Add Docker CE repository</w:t>
      </w:r>
      <w:r>
        <w:rPr>
          <w:rFonts w:ascii="Consolas" w:hAnsi="Consolas"/>
          <w:sz w:val="19"/>
        </w:rPr>
        <w:br/>
        <w:t>sudo dnf config-manager --add-repo https://download.docker.com/linux/centos/docker-ce.repo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Install containerd</w:t>
      </w:r>
      <w:r>
        <w:rPr>
          <w:rFonts w:ascii="Consolas" w:hAnsi="Consolas"/>
          <w:sz w:val="19"/>
        </w:rPr>
        <w:br/>
        <w:t>sudo dnf install -y containerd.io</w:t>
      </w:r>
    </w:p>
    <w:p w14:paraId="59CC0E8B" w14:textId="77777777" w:rsidR="001F7C8A" w:rsidRDefault="00000000">
      <w:pPr>
        <w:pStyle w:val="Heading4"/>
        <w:spacing w:before="120" w:after="40"/>
      </w:pPr>
      <w:r>
        <w:t>Configure Systemd Cgroup Driver</w:t>
      </w:r>
    </w:p>
    <w:p w14:paraId="0456DA4B" w14:textId="77777777" w:rsidR="001F7C8A" w:rsidRDefault="00000000">
      <w:r>
        <w:t>Using cgroupfs for containers while the host system init system uses systemd creates double cgroup structures, which degrades host stability under stress. Set containerd to use the systemd driver:</w:t>
      </w:r>
    </w:p>
    <w:p w14:paraId="2DA9645D" w14:textId="1E9E9DC8" w:rsidR="001F7C8A" w:rsidRDefault="00000000" w:rsidP="00722FE2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Generate default configuration</w:t>
      </w:r>
      <w:r>
        <w:rPr>
          <w:rFonts w:ascii="Consolas" w:hAnsi="Consolas"/>
          <w:sz w:val="19"/>
        </w:rPr>
        <w:br/>
        <w:t>sudo mkdir -p /etc/containerd</w:t>
      </w:r>
      <w:r>
        <w:rPr>
          <w:rFonts w:ascii="Consolas" w:hAnsi="Consolas"/>
          <w:sz w:val="19"/>
        </w:rPr>
        <w:br/>
        <w:t>containerd config default | sudo tee /etc/containerd/config.toml &gt; /dev/null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Set SystemdCgroup parameter to true</w:t>
      </w:r>
      <w:r>
        <w:rPr>
          <w:rFonts w:ascii="Consolas" w:hAnsi="Consolas"/>
          <w:sz w:val="19"/>
        </w:rPr>
        <w:br/>
        <w:t>sudo sed -i 's/SystemdCgroup = false/SystemdCgroup = true/g' /etc/containerd/config.toml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Start runtime service</w:t>
      </w:r>
      <w:r>
        <w:rPr>
          <w:rFonts w:ascii="Consolas" w:hAnsi="Consolas"/>
          <w:sz w:val="19"/>
        </w:rPr>
        <w:br/>
        <w:t>sudo systemctl daemon-reload</w:t>
      </w:r>
      <w:r>
        <w:rPr>
          <w:rFonts w:ascii="Consolas" w:hAnsi="Consolas"/>
          <w:sz w:val="19"/>
        </w:rPr>
        <w:br/>
        <w:t xml:space="preserve">sudo systemctl enable --now </w:t>
      </w:r>
      <w:proofErr w:type="spellStart"/>
      <w:r>
        <w:rPr>
          <w:rFonts w:ascii="Consolas" w:hAnsi="Consolas"/>
          <w:sz w:val="19"/>
        </w:rPr>
        <w:t>containerd</w:t>
      </w:r>
      <w:proofErr w:type="spellEnd"/>
    </w:p>
    <w:p w14:paraId="567C0CB0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systemctl status containerd --no-pager</w:t>
      </w:r>
    </w:p>
    <w:p w14:paraId="6FFFB206" w14:textId="77777777" w:rsidR="001F7C8A" w:rsidRDefault="00000000">
      <w:pPr>
        <w:pStyle w:val="Heading3"/>
        <w:spacing w:before="120" w:after="40"/>
      </w:pPr>
      <w:r>
        <w:rPr>
          <w:color w:val="333333"/>
        </w:rPr>
        <w:t>3.2 Kubernetes Packages (kubeadm, kubelet, kubectl)</w:t>
      </w:r>
    </w:p>
    <w:p w14:paraId="3F5D7436" w14:textId="77777777" w:rsidR="001F7C8A" w:rsidRDefault="00000000">
      <w:r>
        <w:t xml:space="preserve">Add the official Kubernetes packages to the repository manager on </w:t>
      </w:r>
      <w:r>
        <w:rPr>
          <w:b/>
        </w:rPr>
        <w:t>all nodes</w:t>
      </w:r>
      <w:r>
        <w:t>:</w:t>
      </w:r>
    </w:p>
    <w:p w14:paraId="7F4001F9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Create repository definition</w:t>
      </w:r>
      <w:r>
        <w:rPr>
          <w:rFonts w:ascii="Consolas" w:hAnsi="Consolas"/>
          <w:sz w:val="19"/>
        </w:rPr>
        <w:br/>
        <w:t>sudo bash -c 'cat &lt;&lt;EOF &gt; /etc/yum.repos.d/kubernetes.repo</w:t>
      </w:r>
      <w:r>
        <w:rPr>
          <w:rFonts w:ascii="Consolas" w:hAnsi="Consolas"/>
          <w:sz w:val="19"/>
        </w:rPr>
        <w:br/>
        <w:t>[kubernetes]</w:t>
      </w:r>
      <w:r>
        <w:rPr>
          <w:rFonts w:ascii="Consolas" w:hAnsi="Consolas"/>
          <w:sz w:val="19"/>
        </w:rPr>
        <w:br/>
        <w:t>name=Kubernetes</w:t>
      </w:r>
      <w:r>
        <w:rPr>
          <w:rFonts w:ascii="Consolas" w:hAnsi="Consolas"/>
          <w:sz w:val="19"/>
        </w:rPr>
        <w:br/>
        <w:t>baseurl=https://pkgs.k8s.io/core/stable/v1.30/rpm/</w:t>
      </w:r>
      <w:r>
        <w:rPr>
          <w:rFonts w:ascii="Consolas" w:hAnsi="Consolas"/>
          <w:sz w:val="19"/>
        </w:rPr>
        <w:br/>
        <w:t>enabled=1</w:t>
      </w:r>
      <w:r>
        <w:rPr>
          <w:rFonts w:ascii="Consolas" w:hAnsi="Consolas"/>
          <w:sz w:val="19"/>
        </w:rPr>
        <w:br/>
        <w:t>gpgcheck=1</w:t>
      </w:r>
      <w:r>
        <w:rPr>
          <w:rFonts w:ascii="Consolas" w:hAnsi="Consolas"/>
          <w:sz w:val="19"/>
        </w:rPr>
        <w:br/>
        <w:t>gpgkey=https://pkgs.k8s.io/core/stable/v1.30/rpm/repodata/repomd.xml.key</w:t>
      </w:r>
      <w:r>
        <w:rPr>
          <w:rFonts w:ascii="Consolas" w:hAnsi="Consolas"/>
          <w:sz w:val="19"/>
        </w:rPr>
        <w:br/>
        <w:t>exclude=kubelet kubeadm kubectl cri-tools kubernetes-cni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EOF'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Install components bypassing repository exclusions</w:t>
      </w:r>
      <w:r>
        <w:rPr>
          <w:rFonts w:ascii="Consolas" w:hAnsi="Consolas"/>
          <w:sz w:val="19"/>
        </w:rPr>
        <w:br/>
        <w:t>sudo dnf install -y kubelet kubeadm kubectl --disableexcludes=kubernetes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Lock versions to prevent accidental runtime mismatches</w:t>
      </w:r>
      <w:r>
        <w:rPr>
          <w:rFonts w:ascii="Consolas" w:hAnsi="Consolas"/>
          <w:sz w:val="19"/>
        </w:rPr>
        <w:br/>
        <w:t>sudo dnf install -y python3-dnf-plugin-versionlock</w:t>
      </w:r>
      <w:r>
        <w:rPr>
          <w:rFonts w:ascii="Consolas" w:hAnsi="Consolas"/>
          <w:sz w:val="19"/>
        </w:rPr>
        <w:br/>
        <w:t>sudo dnf versionlock add kubelet kubeadm kubectl</w:t>
      </w:r>
    </w:p>
    <w:p w14:paraId="55989CCD" w14:textId="77777777" w:rsidR="001F7C8A" w:rsidRDefault="00000000">
      <w:r>
        <w:t xml:space="preserve">Enable the </w:t>
      </w:r>
      <w:r>
        <w:rPr>
          <w:rFonts w:ascii="Consolas" w:hAnsi="Consolas"/>
          <w:color w:val="C7254E"/>
          <w:sz w:val="19"/>
        </w:rPr>
        <w:t>kubelet</w:t>
      </w:r>
      <w:r>
        <w:t xml:space="preserve"> agent service on all nodes:</w:t>
      </w:r>
    </w:p>
    <w:p w14:paraId="5AC43B50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systemctl enable --now kubelet</w:t>
      </w:r>
    </w:p>
    <w:p w14:paraId="352459E9" w14:textId="77777777" w:rsidR="001F7C8A" w:rsidRDefault="001F7C8A">
      <w:pPr>
        <w:pBdr>
          <w:bottom w:val="single" w:sz="6" w:space="1" w:color="CCCCCC"/>
        </w:pBdr>
      </w:pPr>
    </w:p>
    <w:p w14:paraId="4E99FE0F" w14:textId="77777777" w:rsidR="001F7C8A" w:rsidRDefault="00000000">
      <w:pPr>
        <w:pStyle w:val="Heading2"/>
        <w:spacing w:before="240" w:after="80"/>
      </w:pPr>
      <w:r>
        <w:rPr>
          <w:color w:val="0066CC"/>
        </w:rPr>
        <w:t>4. Configuring the Control Plane (Master Node)</w:t>
      </w:r>
    </w:p>
    <w:p w14:paraId="04B46B0E" w14:textId="77777777" w:rsidR="001F7C8A" w:rsidRDefault="00000000">
      <w:pPr>
        <w:pStyle w:val="Heading3"/>
        <w:spacing w:before="120" w:after="40"/>
      </w:pPr>
      <w:r>
        <w:rPr>
          <w:color w:val="333333"/>
        </w:rPr>
        <w:t>4.1 Cluster Initialization</w:t>
      </w:r>
    </w:p>
    <w:p w14:paraId="187BB741" w14:textId="77777777" w:rsidR="001F7C8A" w:rsidRDefault="00000000">
      <w:r>
        <w:t xml:space="preserve">Run this step </w:t>
      </w:r>
      <w:r>
        <w:rPr>
          <w:b/>
        </w:rPr>
        <w:t>only</w:t>
      </w:r>
      <w:r>
        <w:t xml:space="preserve"> on the Control Plane node (</w:t>
      </w:r>
      <w:r>
        <w:rPr>
          <w:rFonts w:ascii="Consolas" w:hAnsi="Consolas"/>
          <w:color w:val="C7254E"/>
          <w:sz w:val="19"/>
        </w:rPr>
        <w:t>k8s-controlplane.local</w:t>
      </w:r>
      <w:r>
        <w:t>):</w:t>
      </w:r>
    </w:p>
    <w:p w14:paraId="5D31F0CF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kubeadm init \</w:t>
      </w:r>
      <w:r>
        <w:rPr>
          <w:rFonts w:ascii="Consolas" w:hAnsi="Consolas"/>
          <w:sz w:val="19"/>
        </w:rPr>
        <w:br/>
        <w:t xml:space="preserve">  --apiserver-advertise-address=192.168.10.10 \</w:t>
      </w:r>
      <w:r>
        <w:rPr>
          <w:rFonts w:ascii="Consolas" w:hAnsi="Consolas"/>
          <w:sz w:val="19"/>
        </w:rPr>
        <w:br/>
        <w:t xml:space="preserve">  --pod-network-cidr=172.16.0.0/16 \</w:t>
      </w:r>
      <w:r>
        <w:rPr>
          <w:rFonts w:ascii="Consolas" w:hAnsi="Consolas"/>
          <w:sz w:val="19"/>
        </w:rPr>
        <w:br/>
        <w:t xml:space="preserve">  --service-cidr=10.96.0.0/16</w:t>
      </w:r>
    </w:p>
    <w:p w14:paraId="5FF017E1" w14:textId="77777777" w:rsidR="001F7C8A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--apiserver-advertise-address</w:t>
      </w:r>
      <w:r>
        <w:t>: The local interface IP the api-server binds to.</w:t>
      </w:r>
    </w:p>
    <w:p w14:paraId="18D0F50C" w14:textId="77777777" w:rsidR="001F7C8A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--pod-network-cidr</w:t>
      </w:r>
      <w:r>
        <w:t>: The virtual network block allocated to Pod IP addresses.</w:t>
      </w:r>
    </w:p>
    <w:p w14:paraId="23558CD3" w14:textId="77777777" w:rsidR="001F7C8A" w:rsidRDefault="00000000">
      <w:pPr>
        <w:pStyle w:val="ListBullet"/>
      </w:pPr>
      <w:r>
        <w:rPr>
          <w:rFonts w:ascii="Consolas" w:hAnsi="Consolas"/>
          <w:color w:val="C7254E"/>
          <w:sz w:val="19"/>
        </w:rPr>
        <w:t>--service-cidr</w:t>
      </w:r>
      <w:r>
        <w:t>: The virtual IP network block used by internal services.</w:t>
      </w:r>
    </w:p>
    <w:p w14:paraId="24084EB9" w14:textId="77777777" w:rsidR="001F7C8A" w:rsidRDefault="00000000">
      <w:pPr>
        <w:pStyle w:val="Heading3"/>
        <w:spacing w:before="120" w:after="40"/>
      </w:pPr>
      <w:r>
        <w:rPr>
          <w:color w:val="333333"/>
        </w:rPr>
        <w:t>4.2 Configure Local kubectl Access</w:t>
      </w:r>
    </w:p>
    <w:p w14:paraId="6DC0E167" w14:textId="77777777" w:rsidR="001F7C8A" w:rsidRDefault="00000000">
      <w:r>
        <w:t>To authorize admin operations using CLI tools, run the following commands as a non-root user:</w:t>
      </w:r>
    </w:p>
    <w:p w14:paraId="1B94103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mkdir -p $HOME/.kube</w:t>
      </w:r>
      <w:r>
        <w:rPr>
          <w:rFonts w:ascii="Consolas" w:hAnsi="Consolas"/>
          <w:sz w:val="19"/>
        </w:rPr>
        <w:br/>
        <w:t>sudo cp -i /etc/kubernetes/admin.conf $HOME/.kube/config</w:t>
      </w:r>
      <w:r>
        <w:rPr>
          <w:rFonts w:ascii="Consolas" w:hAnsi="Consolas"/>
          <w:sz w:val="19"/>
        </w:rPr>
        <w:br/>
        <w:t>sudo chown $(id -u):$(id -g) $HOME/.kube/config</w:t>
      </w:r>
    </w:p>
    <w:p w14:paraId="1A3F3273" w14:textId="77777777" w:rsidR="001F7C8A" w:rsidRDefault="00000000">
      <w:pPr>
        <w:pStyle w:val="Heading3"/>
        <w:spacing w:before="120" w:after="40"/>
      </w:pPr>
      <w:r>
        <w:rPr>
          <w:color w:val="333333"/>
        </w:rPr>
        <w:t>4.3 Verification</w:t>
      </w:r>
    </w:p>
    <w:p w14:paraId="057F3428" w14:textId="77777777" w:rsidR="001F7C8A" w:rsidRDefault="00000000">
      <w:r>
        <w:t>Verify that the control plane APIs are accessible:</w:t>
      </w:r>
    </w:p>
    <w:p w14:paraId="7C0095DB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cluster-info</w:t>
      </w:r>
    </w:p>
    <w:p w14:paraId="3D81DCA8" w14:textId="77777777" w:rsidR="001F7C8A" w:rsidRDefault="00000000">
      <w:r>
        <w:t xml:space="preserve">*Common Mistake:* Running </w:t>
      </w:r>
      <w:r>
        <w:rPr>
          <w:rFonts w:ascii="Consolas" w:hAnsi="Consolas"/>
          <w:color w:val="C7254E"/>
          <w:sz w:val="19"/>
        </w:rPr>
        <w:t>kubectl</w:t>
      </w:r>
      <w:r>
        <w:t xml:space="preserve"> commands as root without exporting </w:t>
      </w:r>
      <w:r>
        <w:rPr>
          <w:rFonts w:ascii="Consolas" w:hAnsi="Consolas"/>
          <w:color w:val="C7254E"/>
          <w:sz w:val="19"/>
        </w:rPr>
        <w:t>KUBECONFIG</w:t>
      </w:r>
      <w:r>
        <w:t xml:space="preserve"> or copying files to </w:t>
      </w:r>
      <w:r>
        <w:rPr>
          <w:rFonts w:ascii="Consolas" w:hAnsi="Consolas"/>
          <w:color w:val="C7254E"/>
          <w:sz w:val="19"/>
        </w:rPr>
        <w:t>$HOME/.kube/config</w:t>
      </w:r>
      <w:r>
        <w:t>. This will cause connection refused errors.</w:t>
      </w:r>
    </w:p>
    <w:p w14:paraId="39FAFAAA" w14:textId="77777777" w:rsidR="001F7C8A" w:rsidRDefault="001F7C8A">
      <w:pPr>
        <w:pBdr>
          <w:bottom w:val="single" w:sz="6" w:space="1" w:color="CCCCCC"/>
        </w:pBdr>
      </w:pPr>
    </w:p>
    <w:p w14:paraId="6C6F193B" w14:textId="77777777" w:rsidR="001F7C8A" w:rsidRDefault="00000000">
      <w:pPr>
        <w:pStyle w:val="Heading2"/>
        <w:spacing w:before="240" w:after="80"/>
      </w:pPr>
      <w:r>
        <w:rPr>
          <w:color w:val="0066CC"/>
        </w:rPr>
        <w:t>5. Configuring Worker Nodes</w:t>
      </w:r>
    </w:p>
    <w:p w14:paraId="7D27E597" w14:textId="77777777" w:rsidR="001F7C8A" w:rsidRDefault="00000000">
      <w:pPr>
        <w:pStyle w:val="Heading3"/>
        <w:spacing w:before="120" w:after="40"/>
      </w:pPr>
      <w:r>
        <w:rPr>
          <w:color w:val="333333"/>
        </w:rPr>
        <w:t>5.1 Join Workers to Cluster</w:t>
      </w:r>
    </w:p>
    <w:p w14:paraId="7E9FC71D" w14:textId="77777777" w:rsidR="001F7C8A" w:rsidRDefault="00000000">
      <w:r>
        <w:t xml:space="preserve">Copy the exact </w:t>
      </w:r>
      <w:r>
        <w:rPr>
          <w:rFonts w:ascii="Consolas" w:hAnsi="Consolas"/>
          <w:color w:val="C7254E"/>
          <w:sz w:val="19"/>
        </w:rPr>
        <w:t>kubeadm join</w:t>
      </w:r>
      <w:r>
        <w:t xml:space="preserve"> command outputted by the initialization step, and run it on </w:t>
      </w:r>
      <w:r>
        <w:rPr>
          <w:b/>
        </w:rPr>
        <w:t>both Worker Nodes</w:t>
      </w:r>
      <w:r>
        <w:t>:</w:t>
      </w:r>
    </w:p>
    <w:p w14:paraId="52A6AE14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sudo kubeadm join 192.168.10.10:6443 \</w:t>
      </w:r>
      <w:r>
        <w:rPr>
          <w:rFonts w:ascii="Consolas" w:hAnsi="Consolas"/>
          <w:sz w:val="19"/>
        </w:rPr>
        <w:br/>
        <w:t xml:space="preserve">  --token abcdef.1234567890abcdef \</w:t>
      </w:r>
      <w:r>
        <w:rPr>
          <w:rFonts w:ascii="Consolas" w:hAnsi="Consolas"/>
          <w:sz w:val="19"/>
        </w:rPr>
        <w:br/>
        <w:t xml:space="preserve">  --discovery-token-ca-cert-hash sha256:7a9289d0b674892bcf7429184a29a0fbc55f9a6501a4e12e96b7adcf6ef16e53</w:t>
      </w:r>
    </w:p>
    <w:p w14:paraId="5F71098F" w14:textId="77777777" w:rsidR="001F7C8A" w:rsidRDefault="00000000">
      <w:pPr>
        <w:pBdr>
          <w:left w:val="single" w:sz="36" w:space="8" w:color="0066CC"/>
        </w:pBdr>
        <w:shd w:val="clear" w:color="auto" w:fill="F0F4F8"/>
        <w:ind w:left="720" w:right="720"/>
      </w:pPr>
      <w:r>
        <w:rPr>
          <w:i/>
          <w:color w:val="333333"/>
          <w:sz w:val="20"/>
        </w:rPr>
        <w:lastRenderedPageBreak/>
        <w:t>[!TIP]</w:t>
      </w:r>
      <w:r>
        <w:rPr>
          <w:i/>
          <w:color w:val="333333"/>
          <w:sz w:val="20"/>
        </w:rPr>
        <w:br/>
        <w:t>If your token expires, generate a new connection string on the control plane node:</w:t>
      </w:r>
      <w:r>
        <w:rPr>
          <w:i/>
          <w:color w:val="333333"/>
          <w:sz w:val="20"/>
        </w:rPr>
        <w:br/>
        <w:t>`kubeadm token create --print-join-command`</w:t>
      </w:r>
    </w:p>
    <w:p w14:paraId="0E889A0E" w14:textId="77777777" w:rsidR="001F7C8A" w:rsidRDefault="00000000">
      <w:pPr>
        <w:pStyle w:val="Heading3"/>
        <w:spacing w:before="120" w:after="40"/>
      </w:pPr>
      <w:r>
        <w:rPr>
          <w:color w:val="333333"/>
        </w:rPr>
        <w:t>5.2 Verification</w:t>
      </w:r>
    </w:p>
    <w:p w14:paraId="298ABC2A" w14:textId="77777777" w:rsidR="001F7C8A" w:rsidRDefault="00000000">
      <w:r>
        <w:t>On the Control Plane node, check that the workers registered:</w:t>
      </w:r>
    </w:p>
    <w:p w14:paraId="4A61701F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get nodes</w:t>
      </w:r>
    </w:p>
    <w:p w14:paraId="17173F70" w14:textId="77777777" w:rsidR="001F7C8A" w:rsidRDefault="00000000">
      <w:r>
        <w:t>Expected Output:</w:t>
      </w:r>
    </w:p>
    <w:p w14:paraId="71E96DEC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NAME                    STATUS     ROLES           AGE     VERSION</w:t>
      </w:r>
      <w:r>
        <w:rPr>
          <w:rFonts w:ascii="Consolas" w:hAnsi="Consolas"/>
          <w:sz w:val="19"/>
        </w:rPr>
        <w:br/>
        <w:t>k8s-controlplane.local   NotReady   control-plane   5m20s   v1.30.0</w:t>
      </w:r>
      <w:r>
        <w:rPr>
          <w:rFonts w:ascii="Consolas" w:hAnsi="Consolas"/>
          <w:sz w:val="19"/>
        </w:rPr>
        <w:br/>
        <w:t>k8s-worker1.local       NotReady   &lt;none&gt;          45s     v1.30.0</w:t>
      </w:r>
      <w:r>
        <w:rPr>
          <w:rFonts w:ascii="Consolas" w:hAnsi="Consolas"/>
          <w:sz w:val="19"/>
        </w:rPr>
        <w:br/>
        <w:t>k8s-worker2.local       NotReady   &lt;none&gt;          38s     v1.30.0</w:t>
      </w:r>
    </w:p>
    <w:p w14:paraId="232AE674" w14:textId="77777777" w:rsidR="001F7C8A" w:rsidRDefault="00000000">
      <w:r>
        <w:t xml:space="preserve">Nodes will remain </w:t>
      </w:r>
      <w:r>
        <w:rPr>
          <w:rFonts w:ascii="Consolas" w:hAnsi="Consolas"/>
          <w:color w:val="C7254E"/>
          <w:sz w:val="19"/>
        </w:rPr>
        <w:t>NotReady</w:t>
      </w:r>
      <w:r>
        <w:t xml:space="preserve"> until a Container Network Interface (CNI) is configured to handle inter-node routing.</w:t>
      </w:r>
    </w:p>
    <w:p w14:paraId="3FD7C363" w14:textId="77777777" w:rsidR="001F7C8A" w:rsidRDefault="001F7C8A">
      <w:pPr>
        <w:pBdr>
          <w:bottom w:val="single" w:sz="6" w:space="1" w:color="CCCCCC"/>
        </w:pBdr>
      </w:pPr>
    </w:p>
    <w:p w14:paraId="536F7F3C" w14:textId="77777777" w:rsidR="001F7C8A" w:rsidRDefault="00000000">
      <w:pPr>
        <w:pStyle w:val="Heading2"/>
        <w:spacing w:before="240" w:after="80"/>
      </w:pPr>
      <w:r>
        <w:rPr>
          <w:color w:val="0066CC"/>
        </w:rPr>
        <w:t>6. Installing the CNI Plugin</w:t>
      </w:r>
    </w:p>
    <w:p w14:paraId="77710B91" w14:textId="77777777" w:rsidR="001F7C8A" w:rsidRDefault="00000000">
      <w:pPr>
        <w:pStyle w:val="Heading3"/>
        <w:spacing w:before="120" w:after="40"/>
      </w:pPr>
      <w:r>
        <w:rPr>
          <w:color w:val="333333"/>
        </w:rPr>
        <w:t>6.1 Container Network Interface Comparison</w:t>
      </w:r>
    </w:p>
    <w:p w14:paraId="46D5B3A9" w14:textId="77777777" w:rsidR="001F7C8A" w:rsidRDefault="00000000">
      <w:r>
        <w:t>Pods must be able to resolve and reach each other across different hosts.</w:t>
      </w:r>
    </w:p>
    <w:p w14:paraId="0F5A2926" w14:textId="77777777" w:rsidR="001F7C8A" w:rsidRDefault="00000000">
      <w:pPr>
        <w:pStyle w:val="ListBullet"/>
      </w:pPr>
      <w:r>
        <w:rPr>
          <w:b/>
        </w:rPr>
        <w:t>Flannel:</w:t>
      </w:r>
      <w:r>
        <w:t xml:space="preserve"> Simple, lightweight VXLAN overlay. Lacks NetworkPolicy support.</w:t>
      </w:r>
    </w:p>
    <w:p w14:paraId="10E9469D" w14:textId="77777777" w:rsidR="001F7C8A" w:rsidRDefault="00000000">
      <w:pPr>
        <w:pStyle w:val="ListBullet"/>
      </w:pPr>
      <w:r>
        <w:rPr>
          <w:b/>
        </w:rPr>
        <w:t>Cilium:</w:t>
      </w:r>
      <w:r>
        <w:t xml:space="preserve"> eBPF-driven performance routing. Complex to administer, requires modern kernels.</w:t>
      </w:r>
    </w:p>
    <w:p w14:paraId="6046A42A" w14:textId="77777777" w:rsidR="001F7C8A" w:rsidRDefault="00000000">
      <w:pPr>
        <w:pStyle w:val="ListBullet"/>
      </w:pPr>
      <w:r>
        <w:rPr>
          <w:b/>
        </w:rPr>
        <w:t>Calico:</w:t>
      </w:r>
      <w:r>
        <w:t xml:space="preserve"> High-performance routing supporting both overlay (VXLAN/IPIP) and flat BGP routing. Fully supports NetworkPolicies.</w:t>
      </w:r>
    </w:p>
    <w:p w14:paraId="1114C2C4" w14:textId="77777777" w:rsidR="001F7C8A" w:rsidRDefault="00000000">
      <w:pPr>
        <w:pStyle w:val="Heading3"/>
        <w:spacing w:before="120" w:after="40"/>
      </w:pPr>
      <w:r>
        <w:rPr>
          <w:color w:val="333333"/>
        </w:rPr>
        <w:t>6.2 Installing Calico CNI</w:t>
      </w:r>
    </w:p>
    <w:p w14:paraId="64809512" w14:textId="77777777" w:rsidR="001F7C8A" w:rsidRDefault="00000000">
      <w:r>
        <w:t>Install the Calico operator and apply network custom resource manifests configured for our Pod CIDR block (</w:t>
      </w:r>
      <w:r>
        <w:rPr>
          <w:rFonts w:ascii="Consolas" w:hAnsi="Consolas"/>
          <w:color w:val="C7254E"/>
          <w:sz w:val="19"/>
        </w:rPr>
        <w:t>172.16.0.0/16</w:t>
      </w:r>
      <w:r>
        <w:t>):</w:t>
      </w:r>
    </w:p>
    <w:p w14:paraId="33E3B266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Deploy operator structure</w:t>
      </w:r>
      <w:r>
        <w:rPr>
          <w:rFonts w:ascii="Consolas" w:hAnsi="Consolas"/>
          <w:sz w:val="19"/>
        </w:rPr>
        <w:br/>
        <w:t>kubectl create -f https://raw.githubusercontent.com/projectcalico/calico/v3.27.3/manifests/tigera-operator.yaml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Download the custom resource template</w:t>
      </w:r>
      <w:r>
        <w:rPr>
          <w:rFonts w:ascii="Consolas" w:hAnsi="Consolas"/>
          <w:sz w:val="19"/>
        </w:rPr>
        <w:br/>
        <w:t>curl -O https://raw.githubusercontent.com/projectcalico/calico/v3.27.3/manifests/custom-resources.yaml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Edit default CIDR range to match 172.16.0.0/16</w:t>
      </w:r>
      <w:r>
        <w:rPr>
          <w:rFonts w:ascii="Consolas" w:hAnsi="Consolas"/>
          <w:sz w:val="19"/>
        </w:rPr>
        <w:br/>
        <w:t>sed -i 's|cidr: 192.168.0.0/16|cidr: 172.16.0.0/16|g' custom-resources.yaml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Apply the custom resource manifest</w:t>
      </w:r>
      <w:r>
        <w:rPr>
          <w:rFonts w:ascii="Consolas" w:hAnsi="Consolas"/>
          <w:sz w:val="19"/>
        </w:rPr>
        <w:br/>
        <w:t>kubectl create -f custom-resources.yaml</w:t>
      </w:r>
    </w:p>
    <w:p w14:paraId="413FCB3F" w14:textId="77777777" w:rsidR="001F7C8A" w:rsidRDefault="00000000">
      <w:pPr>
        <w:pStyle w:val="Heading3"/>
        <w:spacing w:before="120" w:after="40"/>
      </w:pPr>
      <w:r>
        <w:rPr>
          <w:color w:val="333333"/>
        </w:rPr>
        <w:t>6.3 Verification</w:t>
      </w:r>
    </w:p>
    <w:p w14:paraId="476501B5" w14:textId="77777777" w:rsidR="001F7C8A" w:rsidRDefault="00000000">
      <w:r>
        <w:t>Track the status of the network controllers:</w:t>
      </w:r>
    </w:p>
    <w:p w14:paraId="08FF6415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get pods -n calico-system -w</w:t>
      </w:r>
    </w:p>
    <w:p w14:paraId="48AF3F9D" w14:textId="77777777" w:rsidR="001F7C8A" w:rsidRDefault="00000000">
      <w:r>
        <w:t xml:space="preserve">Wait for all system pods to show </w:t>
      </w:r>
      <w:r>
        <w:rPr>
          <w:rFonts w:ascii="Consolas" w:hAnsi="Consolas"/>
          <w:color w:val="C7254E"/>
          <w:sz w:val="19"/>
        </w:rPr>
        <w:t>Running</w:t>
      </w:r>
      <w:r>
        <w:t xml:space="preserve">. Verify that the nodes now report a </w:t>
      </w:r>
      <w:r>
        <w:rPr>
          <w:rFonts w:ascii="Consolas" w:hAnsi="Consolas"/>
          <w:color w:val="C7254E"/>
          <w:sz w:val="19"/>
        </w:rPr>
        <w:t>Ready</w:t>
      </w:r>
      <w:r>
        <w:t xml:space="preserve"> status:</w:t>
      </w:r>
    </w:p>
    <w:p w14:paraId="0628368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get nodes</w:t>
      </w:r>
    </w:p>
    <w:p w14:paraId="4FC11111" w14:textId="77777777" w:rsidR="001F7C8A" w:rsidRDefault="001F7C8A">
      <w:pPr>
        <w:pBdr>
          <w:bottom w:val="single" w:sz="6" w:space="1" w:color="CCCCCC"/>
        </w:pBdr>
      </w:pPr>
    </w:p>
    <w:p w14:paraId="3CB89736" w14:textId="77777777" w:rsidR="001F7C8A" w:rsidRDefault="00000000">
      <w:pPr>
        <w:pStyle w:val="Heading2"/>
        <w:spacing w:before="240" w:after="80"/>
      </w:pPr>
      <w:r>
        <w:rPr>
          <w:color w:val="0066CC"/>
        </w:rPr>
        <w:t>7. Post-Installation Cluster Configuration</w:t>
      </w:r>
    </w:p>
    <w:p w14:paraId="108DCAE3" w14:textId="77777777" w:rsidR="001F7C8A" w:rsidRDefault="00000000">
      <w:pPr>
        <w:pStyle w:val="Heading3"/>
        <w:spacing w:before="120" w:after="40"/>
      </w:pPr>
      <w:r>
        <w:rPr>
          <w:color w:val="333333"/>
        </w:rPr>
        <w:t>7.1 Setup Workspace Namespaces</w:t>
      </w:r>
    </w:p>
    <w:p w14:paraId="2AAD18E5" w14:textId="77777777" w:rsidR="001F7C8A" w:rsidRDefault="00000000">
      <w:r>
        <w:t xml:space="preserve">Create a namespace named </w:t>
      </w:r>
      <w:r>
        <w:rPr>
          <w:rFonts w:ascii="Consolas" w:hAnsi="Consolas"/>
          <w:color w:val="C7254E"/>
          <w:sz w:val="19"/>
        </w:rPr>
        <w:t>staging</w:t>
      </w:r>
      <w:r>
        <w:t xml:space="preserve"> and set it as the default target for the current kubectl shell environment:</w:t>
      </w:r>
    </w:p>
    <w:p w14:paraId="4DA0C608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namespace.yaml</w:t>
      </w:r>
      <w:r>
        <w:rPr>
          <w:rFonts w:ascii="Consolas" w:hAnsi="Consolas"/>
          <w:sz w:val="19"/>
        </w:rPr>
        <w:br/>
        <w:t>apiVersion: v1</w:t>
      </w:r>
      <w:r>
        <w:rPr>
          <w:rFonts w:ascii="Consolas" w:hAnsi="Consolas"/>
          <w:sz w:val="19"/>
        </w:rPr>
        <w:br/>
        <w:t>kind: Namespace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staging</w:t>
      </w:r>
    </w:p>
    <w:p w14:paraId="2BDA0DA1" w14:textId="77777777" w:rsidR="001F7C8A" w:rsidRDefault="00000000">
      <w:r>
        <w:t>Apply the configuration:</w:t>
      </w:r>
    </w:p>
    <w:p w14:paraId="6749A277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apply -f namespace.yaml</w:t>
      </w:r>
      <w:r>
        <w:rPr>
          <w:rFonts w:ascii="Consolas" w:hAnsi="Consolas"/>
          <w:sz w:val="19"/>
        </w:rPr>
        <w:br/>
        <w:t># Set active namespace target</w:t>
      </w:r>
      <w:r>
        <w:rPr>
          <w:rFonts w:ascii="Consolas" w:hAnsi="Consolas"/>
          <w:sz w:val="19"/>
        </w:rPr>
        <w:br/>
        <w:t>kubectl config set-context --current --namespace=staging</w:t>
      </w:r>
    </w:p>
    <w:p w14:paraId="0EEAAC4A" w14:textId="77777777" w:rsidR="001F7C8A" w:rsidRDefault="00000000">
      <w:pPr>
        <w:pStyle w:val="Heading3"/>
        <w:spacing w:before="120" w:after="40"/>
      </w:pPr>
      <w:r>
        <w:rPr>
          <w:color w:val="333333"/>
        </w:rPr>
        <w:t>7.2 Label Nodes</w:t>
      </w:r>
    </w:p>
    <w:p w14:paraId="5BE04C6D" w14:textId="77777777" w:rsidR="001F7C8A" w:rsidRDefault="00000000">
      <w:r>
        <w:t>Assign metadata tags to target worker nodes to handle workload placements:</w:t>
      </w:r>
    </w:p>
    <w:p w14:paraId="46E0DE9E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label nodes k8s-worker1.local hardware=ssd</w:t>
      </w:r>
    </w:p>
    <w:p w14:paraId="3BC93841" w14:textId="77777777" w:rsidR="001F7C8A" w:rsidRDefault="00000000">
      <w:pPr>
        <w:pStyle w:val="Heading3"/>
        <w:spacing w:before="120" w:after="40"/>
      </w:pPr>
      <w:r>
        <w:rPr>
          <w:color w:val="333333"/>
        </w:rPr>
        <w:t>7.3 Taints and Tolerations</w:t>
      </w:r>
    </w:p>
    <w:p w14:paraId="317FDBD3" w14:textId="77777777" w:rsidR="001F7C8A" w:rsidRDefault="00000000">
      <w:r>
        <w:t xml:space="preserve">Taints repel pods from nodes. Prevent standard workloads from running on </w:t>
      </w:r>
      <w:r>
        <w:rPr>
          <w:rFonts w:ascii="Consolas" w:hAnsi="Consolas"/>
          <w:color w:val="C7254E"/>
          <w:sz w:val="19"/>
        </w:rPr>
        <w:t>k8s-worker2.local</w:t>
      </w:r>
      <w:r>
        <w:t xml:space="preserve"> unless they explicitly tolerate the taint:</w:t>
      </w:r>
    </w:p>
    <w:p w14:paraId="1120E8B3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taint nodes k8s-worker2.local workload=special:NoSchedule</w:t>
      </w:r>
    </w:p>
    <w:p w14:paraId="368BD399" w14:textId="77777777" w:rsidR="001F7C8A" w:rsidRDefault="00000000">
      <w:pPr>
        <w:pStyle w:val="Heading3"/>
        <w:spacing w:before="120" w:after="40"/>
      </w:pPr>
      <w:r>
        <w:rPr>
          <w:color w:val="333333"/>
        </w:rPr>
        <w:t>7.4 ConfigMap and Secrets</w:t>
      </w:r>
    </w:p>
    <w:p w14:paraId="2D4173BE" w14:textId="77777777" w:rsidR="001F7C8A" w:rsidRDefault="00000000">
      <w:r>
        <w:t>Store environment configuration variables and secrets:</w:t>
      </w:r>
    </w:p>
    <w:p w14:paraId="43020DB9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configmap-secret.yaml</w:t>
      </w:r>
      <w:r>
        <w:rPr>
          <w:rFonts w:ascii="Consolas" w:hAnsi="Consolas"/>
          <w:sz w:val="19"/>
        </w:rPr>
        <w:br/>
        <w:t>apiVersion: v1</w:t>
      </w:r>
      <w:r>
        <w:rPr>
          <w:rFonts w:ascii="Consolas" w:hAnsi="Consolas"/>
          <w:sz w:val="19"/>
        </w:rPr>
        <w:br/>
        <w:t>kind: ConfigMap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app-config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data:</w:t>
      </w:r>
      <w:r>
        <w:rPr>
          <w:rFonts w:ascii="Consolas" w:hAnsi="Consolas"/>
          <w:sz w:val="19"/>
        </w:rPr>
        <w:br/>
        <w:t xml:space="preserve">  API_URL: "https://api.internal.local"</w:t>
      </w:r>
      <w:r>
        <w:rPr>
          <w:rFonts w:ascii="Consolas" w:hAnsi="Consolas"/>
          <w:sz w:val="19"/>
        </w:rPr>
        <w:br/>
        <w:t>---</w:t>
      </w:r>
      <w:r>
        <w:rPr>
          <w:rFonts w:ascii="Consolas" w:hAnsi="Consolas"/>
          <w:sz w:val="19"/>
        </w:rPr>
        <w:br/>
        <w:t>apiVersion: v1</w:t>
      </w:r>
      <w:r>
        <w:rPr>
          <w:rFonts w:ascii="Consolas" w:hAnsi="Consolas"/>
          <w:sz w:val="19"/>
        </w:rPr>
        <w:br/>
        <w:t>kind: Secret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app-secret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type: Opaque</w:t>
      </w:r>
      <w:r>
        <w:rPr>
          <w:rFonts w:ascii="Consolas" w:hAnsi="Consolas"/>
          <w:sz w:val="19"/>
        </w:rPr>
        <w:br/>
        <w:t>data:</w:t>
      </w:r>
      <w:r>
        <w:rPr>
          <w:rFonts w:ascii="Consolas" w:hAnsi="Consolas"/>
          <w:sz w:val="19"/>
        </w:rPr>
        <w:br/>
        <w:t xml:space="preserve">  # Base64 encoded: "AdminPassword"</w:t>
      </w:r>
      <w:r>
        <w:rPr>
          <w:rFonts w:ascii="Consolas" w:hAnsi="Consolas"/>
          <w:sz w:val="19"/>
        </w:rPr>
        <w:br/>
        <w:t xml:space="preserve">  DB_PASS: QWRtaW5QYXNzd29yZA==</w:t>
      </w:r>
    </w:p>
    <w:p w14:paraId="40D559E8" w14:textId="77777777" w:rsidR="001F7C8A" w:rsidRDefault="00000000">
      <w:r>
        <w:t>Apply the configurations:</w:t>
      </w:r>
    </w:p>
    <w:p w14:paraId="53E7021B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apply -f configmap-secret.yaml</w:t>
      </w:r>
    </w:p>
    <w:p w14:paraId="6048A411" w14:textId="77777777" w:rsidR="001F7C8A" w:rsidRDefault="00000000">
      <w:pPr>
        <w:pStyle w:val="Heading3"/>
        <w:spacing w:before="120" w:after="40"/>
      </w:pPr>
      <w:r>
        <w:rPr>
          <w:color w:val="333333"/>
        </w:rPr>
        <w:lastRenderedPageBreak/>
        <w:t>7.5 Role-Based Access Control (RBAC)</w:t>
      </w:r>
    </w:p>
    <w:p w14:paraId="5DCB0D58" w14:textId="77777777" w:rsidR="001F7C8A" w:rsidRDefault="00000000">
      <w:r>
        <w:t>RBAC binds authorization rules to subjects (Users, Groups, or ServiceAccounts). Roles define API permissions within a namespace, while RoleBindings bind those permissions to subjects.</w:t>
      </w:r>
    </w:p>
    <w:p w14:paraId="51CBDBC2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rbac-developer.yaml</w:t>
      </w:r>
      <w:r>
        <w:rPr>
          <w:rFonts w:ascii="Consolas" w:hAnsi="Consolas"/>
          <w:sz w:val="19"/>
        </w:rPr>
        <w:br/>
        <w:t>apiVersion: v1</w:t>
      </w:r>
      <w:r>
        <w:rPr>
          <w:rFonts w:ascii="Consolas" w:hAnsi="Consolas"/>
          <w:sz w:val="19"/>
        </w:rPr>
        <w:br/>
        <w:t>kind: ServiceAccount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dev-sa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---</w:t>
      </w:r>
      <w:r>
        <w:rPr>
          <w:rFonts w:ascii="Consolas" w:hAnsi="Consolas"/>
          <w:sz w:val="19"/>
        </w:rPr>
        <w:br/>
        <w:t>apiVersion: rbac.authorization.k8s.io/v1</w:t>
      </w:r>
      <w:r>
        <w:rPr>
          <w:rFonts w:ascii="Consolas" w:hAnsi="Consolas"/>
          <w:sz w:val="19"/>
        </w:rPr>
        <w:br/>
        <w:t>kind: Role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dev-role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rules:</w:t>
      </w:r>
      <w:r>
        <w:rPr>
          <w:rFonts w:ascii="Consolas" w:hAnsi="Consolas"/>
          <w:sz w:val="19"/>
        </w:rPr>
        <w:br/>
        <w:t>- apiGroups: [""]</w:t>
      </w:r>
      <w:r>
        <w:rPr>
          <w:rFonts w:ascii="Consolas" w:hAnsi="Consolas"/>
          <w:sz w:val="19"/>
        </w:rPr>
        <w:br/>
        <w:t xml:space="preserve">  resources: ["pods", "services"]</w:t>
      </w:r>
      <w:r>
        <w:rPr>
          <w:rFonts w:ascii="Consolas" w:hAnsi="Consolas"/>
          <w:sz w:val="19"/>
        </w:rPr>
        <w:br/>
        <w:t xml:space="preserve">  verbs: ["get", "list", "watch", "create", "update", "delete"]</w:t>
      </w:r>
      <w:r>
        <w:rPr>
          <w:rFonts w:ascii="Consolas" w:hAnsi="Consolas"/>
          <w:sz w:val="19"/>
        </w:rPr>
        <w:br/>
        <w:t>---</w:t>
      </w:r>
      <w:r>
        <w:rPr>
          <w:rFonts w:ascii="Consolas" w:hAnsi="Consolas"/>
          <w:sz w:val="19"/>
        </w:rPr>
        <w:br/>
        <w:t>apiVersion: rbac.authorization.k8s.io/v1</w:t>
      </w:r>
      <w:r>
        <w:rPr>
          <w:rFonts w:ascii="Consolas" w:hAnsi="Consolas"/>
          <w:sz w:val="19"/>
        </w:rPr>
        <w:br/>
        <w:t>kind: RoleBinding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dev-role-binding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subjects:</w:t>
      </w:r>
      <w:r>
        <w:rPr>
          <w:rFonts w:ascii="Consolas" w:hAnsi="Consolas"/>
          <w:sz w:val="19"/>
        </w:rPr>
        <w:br/>
        <w:t>- kind: ServiceAccount</w:t>
      </w:r>
      <w:r>
        <w:rPr>
          <w:rFonts w:ascii="Consolas" w:hAnsi="Consolas"/>
          <w:sz w:val="19"/>
        </w:rPr>
        <w:br/>
        <w:t xml:space="preserve">  name: dev-sa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roleRef:</w:t>
      </w:r>
      <w:r>
        <w:rPr>
          <w:rFonts w:ascii="Consolas" w:hAnsi="Consolas"/>
          <w:sz w:val="19"/>
        </w:rPr>
        <w:br/>
        <w:t xml:space="preserve">  kind: Role</w:t>
      </w:r>
      <w:r>
        <w:rPr>
          <w:rFonts w:ascii="Consolas" w:hAnsi="Consolas"/>
          <w:sz w:val="19"/>
        </w:rPr>
        <w:br/>
        <w:t xml:space="preserve">  name: dev-role</w:t>
      </w:r>
      <w:r>
        <w:rPr>
          <w:rFonts w:ascii="Consolas" w:hAnsi="Consolas"/>
          <w:sz w:val="19"/>
        </w:rPr>
        <w:br/>
        <w:t xml:space="preserve">  apiGroup: rbac.authorization.k8s.io</w:t>
      </w:r>
    </w:p>
    <w:p w14:paraId="14BA85CF" w14:textId="77777777" w:rsidR="001F7C8A" w:rsidRDefault="00000000">
      <w:r>
        <w:t>Apply the configuration:</w:t>
      </w:r>
    </w:p>
    <w:p w14:paraId="52AC11FE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apply -f rbac-developer.yaml</w:t>
      </w:r>
    </w:p>
    <w:p w14:paraId="2E3B152A" w14:textId="77777777" w:rsidR="001F7C8A" w:rsidRDefault="001F7C8A">
      <w:pPr>
        <w:pBdr>
          <w:bottom w:val="single" w:sz="6" w:space="1" w:color="CCCCCC"/>
        </w:pBdr>
      </w:pPr>
    </w:p>
    <w:p w14:paraId="2BA7C892" w14:textId="77777777" w:rsidR="001F7C8A" w:rsidRDefault="00000000">
      <w:pPr>
        <w:pStyle w:val="Heading2"/>
        <w:spacing w:before="240" w:after="80"/>
      </w:pPr>
      <w:r>
        <w:rPr>
          <w:color w:val="0066CC"/>
        </w:rPr>
        <w:t>8. Deploying a Test Application</w:t>
      </w:r>
    </w:p>
    <w:p w14:paraId="5EC65A7C" w14:textId="77777777" w:rsidR="001F7C8A" w:rsidRDefault="00000000">
      <w:pPr>
        <w:pStyle w:val="Heading3"/>
        <w:spacing w:before="120" w:after="40"/>
      </w:pPr>
      <w:r>
        <w:rPr>
          <w:color w:val="333333"/>
        </w:rPr>
        <w:t>8.1 Deployment Specification</w:t>
      </w:r>
    </w:p>
    <w:p w14:paraId="7A8A31E4" w14:textId="77777777" w:rsidR="001F7C8A" w:rsidRDefault="00000000">
      <w:r>
        <w:t>Create an NGINX frontend configuration using the config values, secrets, and node selectors configured in previous steps:</w:t>
      </w:r>
    </w:p>
    <w:p w14:paraId="22A8F8C8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nginx-test.yaml</w:t>
      </w:r>
      <w:r>
        <w:rPr>
          <w:rFonts w:ascii="Consolas" w:hAnsi="Consolas"/>
          <w:sz w:val="19"/>
        </w:rPr>
        <w:br/>
        <w:t>apiVersion: apps/v1</w:t>
      </w:r>
      <w:r>
        <w:rPr>
          <w:rFonts w:ascii="Consolas" w:hAnsi="Consolas"/>
          <w:sz w:val="19"/>
        </w:rPr>
        <w:br/>
        <w:t>kind: Deployment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nginx-test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spec:</w:t>
      </w:r>
      <w:r>
        <w:rPr>
          <w:rFonts w:ascii="Consolas" w:hAnsi="Consolas"/>
          <w:sz w:val="19"/>
        </w:rPr>
        <w:br/>
        <w:t xml:space="preserve">  replicas: 2</w:t>
      </w:r>
      <w:r>
        <w:rPr>
          <w:rFonts w:ascii="Consolas" w:hAnsi="Consolas"/>
          <w:sz w:val="19"/>
        </w:rPr>
        <w:br/>
        <w:t xml:space="preserve">  selector: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matchLabels:</w:t>
      </w:r>
      <w:r>
        <w:rPr>
          <w:rFonts w:ascii="Consolas" w:hAnsi="Consolas"/>
          <w:sz w:val="19"/>
        </w:rPr>
        <w:br/>
        <w:t xml:space="preserve">      app: nginx-web</w:t>
      </w:r>
      <w:r>
        <w:rPr>
          <w:rFonts w:ascii="Consolas" w:hAnsi="Consolas"/>
          <w:sz w:val="19"/>
        </w:rPr>
        <w:br/>
        <w:t xml:space="preserve">  template:</w:t>
      </w:r>
      <w:r>
        <w:rPr>
          <w:rFonts w:ascii="Consolas" w:hAnsi="Consolas"/>
          <w:sz w:val="19"/>
        </w:rPr>
        <w:br/>
        <w:t xml:space="preserve">    metadata:</w:t>
      </w:r>
      <w:r>
        <w:rPr>
          <w:rFonts w:ascii="Consolas" w:hAnsi="Consolas"/>
          <w:sz w:val="19"/>
        </w:rPr>
        <w:br/>
        <w:t xml:space="preserve">      labels:</w:t>
      </w:r>
      <w:r>
        <w:rPr>
          <w:rFonts w:ascii="Consolas" w:hAnsi="Consolas"/>
          <w:sz w:val="19"/>
        </w:rPr>
        <w:br/>
        <w:t xml:space="preserve">        app: nginx-web</w:t>
      </w:r>
      <w:r>
        <w:rPr>
          <w:rFonts w:ascii="Consolas" w:hAnsi="Consolas"/>
          <w:sz w:val="19"/>
        </w:rPr>
        <w:br/>
        <w:t xml:space="preserve">    spec:</w:t>
      </w:r>
      <w:r>
        <w:rPr>
          <w:rFonts w:ascii="Consolas" w:hAnsi="Consolas"/>
          <w:sz w:val="19"/>
        </w:rPr>
        <w:br/>
        <w:t xml:space="preserve">      nodeSelector:</w:t>
      </w:r>
      <w:r>
        <w:rPr>
          <w:rFonts w:ascii="Consolas" w:hAnsi="Consolas"/>
          <w:sz w:val="19"/>
        </w:rPr>
        <w:br/>
        <w:t xml:space="preserve">        hardware: ssd</w:t>
      </w:r>
      <w:r>
        <w:rPr>
          <w:rFonts w:ascii="Consolas" w:hAnsi="Consolas"/>
          <w:sz w:val="19"/>
        </w:rPr>
        <w:br/>
        <w:t xml:space="preserve">      containers:</w:t>
      </w:r>
      <w:r>
        <w:rPr>
          <w:rFonts w:ascii="Consolas" w:hAnsi="Consolas"/>
          <w:sz w:val="19"/>
        </w:rPr>
        <w:br/>
        <w:t xml:space="preserve">      - name: nginx</w:t>
      </w:r>
      <w:r>
        <w:rPr>
          <w:rFonts w:ascii="Consolas" w:hAnsi="Consolas"/>
          <w:sz w:val="19"/>
        </w:rPr>
        <w:br/>
        <w:t xml:space="preserve">        image: nginx:1.25-alpine</w:t>
      </w:r>
      <w:r>
        <w:rPr>
          <w:rFonts w:ascii="Consolas" w:hAnsi="Consolas"/>
          <w:sz w:val="19"/>
        </w:rPr>
        <w:br/>
        <w:t xml:space="preserve">        ports:</w:t>
      </w:r>
      <w:r>
        <w:rPr>
          <w:rFonts w:ascii="Consolas" w:hAnsi="Consolas"/>
          <w:sz w:val="19"/>
        </w:rPr>
        <w:br/>
        <w:t xml:space="preserve">        - containerPort: 80</w:t>
      </w:r>
      <w:r>
        <w:rPr>
          <w:rFonts w:ascii="Consolas" w:hAnsi="Consolas"/>
          <w:sz w:val="19"/>
        </w:rPr>
        <w:br/>
        <w:t xml:space="preserve">        env:</w:t>
      </w:r>
      <w:r>
        <w:rPr>
          <w:rFonts w:ascii="Consolas" w:hAnsi="Consolas"/>
          <w:sz w:val="19"/>
        </w:rPr>
        <w:br/>
        <w:t xml:space="preserve">        - name: API_ENDPOINT</w:t>
      </w:r>
      <w:r>
        <w:rPr>
          <w:rFonts w:ascii="Consolas" w:hAnsi="Consolas"/>
          <w:sz w:val="19"/>
        </w:rPr>
        <w:br/>
        <w:t xml:space="preserve">          valueFrom:</w:t>
      </w:r>
      <w:r>
        <w:rPr>
          <w:rFonts w:ascii="Consolas" w:hAnsi="Consolas"/>
          <w:sz w:val="19"/>
        </w:rPr>
        <w:br/>
        <w:t xml:space="preserve">            configMapKeyRef:</w:t>
      </w:r>
      <w:r>
        <w:rPr>
          <w:rFonts w:ascii="Consolas" w:hAnsi="Consolas"/>
          <w:sz w:val="19"/>
        </w:rPr>
        <w:br/>
        <w:t xml:space="preserve">              name: app-config</w:t>
      </w:r>
      <w:r>
        <w:rPr>
          <w:rFonts w:ascii="Consolas" w:hAnsi="Consolas"/>
          <w:sz w:val="19"/>
        </w:rPr>
        <w:br/>
        <w:t xml:space="preserve">              key: API_URL</w:t>
      </w:r>
      <w:r>
        <w:rPr>
          <w:rFonts w:ascii="Consolas" w:hAnsi="Consolas"/>
          <w:sz w:val="19"/>
        </w:rPr>
        <w:br/>
        <w:t xml:space="preserve">        - name: DATABASE_PASSWORD</w:t>
      </w:r>
      <w:r>
        <w:rPr>
          <w:rFonts w:ascii="Consolas" w:hAnsi="Consolas"/>
          <w:sz w:val="19"/>
        </w:rPr>
        <w:br/>
        <w:t xml:space="preserve">          valueFrom:</w:t>
      </w:r>
      <w:r>
        <w:rPr>
          <w:rFonts w:ascii="Consolas" w:hAnsi="Consolas"/>
          <w:sz w:val="19"/>
        </w:rPr>
        <w:br/>
        <w:t xml:space="preserve">            secretKeyRef:</w:t>
      </w:r>
      <w:r>
        <w:rPr>
          <w:rFonts w:ascii="Consolas" w:hAnsi="Consolas"/>
          <w:sz w:val="19"/>
        </w:rPr>
        <w:br/>
        <w:t xml:space="preserve">              name: app-secret</w:t>
      </w:r>
      <w:r>
        <w:rPr>
          <w:rFonts w:ascii="Consolas" w:hAnsi="Consolas"/>
          <w:sz w:val="19"/>
        </w:rPr>
        <w:br/>
        <w:t xml:space="preserve">              key: DB_PASS</w:t>
      </w:r>
      <w:r>
        <w:rPr>
          <w:rFonts w:ascii="Consolas" w:hAnsi="Consolas"/>
          <w:sz w:val="19"/>
        </w:rPr>
        <w:br/>
        <w:t>---</w:t>
      </w:r>
      <w:r>
        <w:rPr>
          <w:rFonts w:ascii="Consolas" w:hAnsi="Consolas"/>
          <w:sz w:val="19"/>
        </w:rPr>
        <w:br/>
        <w:t>apiVersion: v1</w:t>
      </w:r>
      <w:r>
        <w:rPr>
          <w:rFonts w:ascii="Consolas" w:hAnsi="Consolas"/>
          <w:sz w:val="19"/>
        </w:rPr>
        <w:br/>
        <w:t>kind: Service</w:t>
      </w:r>
      <w:r>
        <w:rPr>
          <w:rFonts w:ascii="Consolas" w:hAnsi="Consolas"/>
          <w:sz w:val="19"/>
        </w:rPr>
        <w:br/>
        <w:t>metadata:</w:t>
      </w:r>
      <w:r>
        <w:rPr>
          <w:rFonts w:ascii="Consolas" w:hAnsi="Consolas"/>
          <w:sz w:val="19"/>
        </w:rPr>
        <w:br/>
        <w:t xml:space="preserve">  name: nginx-test-svc</w:t>
      </w:r>
      <w:r>
        <w:rPr>
          <w:rFonts w:ascii="Consolas" w:hAnsi="Consolas"/>
          <w:sz w:val="19"/>
        </w:rPr>
        <w:br/>
        <w:t xml:space="preserve">  namespace: staging</w:t>
      </w:r>
      <w:r>
        <w:rPr>
          <w:rFonts w:ascii="Consolas" w:hAnsi="Consolas"/>
          <w:sz w:val="19"/>
        </w:rPr>
        <w:br/>
        <w:t>spec:</w:t>
      </w:r>
      <w:r>
        <w:rPr>
          <w:rFonts w:ascii="Consolas" w:hAnsi="Consolas"/>
          <w:sz w:val="19"/>
        </w:rPr>
        <w:br/>
        <w:t xml:space="preserve">  type: NodePort</w:t>
      </w:r>
      <w:r>
        <w:rPr>
          <w:rFonts w:ascii="Consolas" w:hAnsi="Consolas"/>
          <w:sz w:val="19"/>
        </w:rPr>
        <w:br/>
        <w:t xml:space="preserve">  ports:</w:t>
      </w:r>
      <w:r>
        <w:rPr>
          <w:rFonts w:ascii="Consolas" w:hAnsi="Consolas"/>
          <w:sz w:val="19"/>
        </w:rPr>
        <w:br/>
        <w:t xml:space="preserve">  - port: 80</w:t>
      </w:r>
      <w:r>
        <w:rPr>
          <w:rFonts w:ascii="Consolas" w:hAnsi="Consolas"/>
          <w:sz w:val="19"/>
        </w:rPr>
        <w:br/>
        <w:t xml:space="preserve">    targetPort: 80</w:t>
      </w:r>
      <w:r>
        <w:rPr>
          <w:rFonts w:ascii="Consolas" w:hAnsi="Consolas"/>
          <w:sz w:val="19"/>
        </w:rPr>
        <w:br/>
        <w:t xml:space="preserve">    nodePort: 32080</w:t>
      </w:r>
      <w:r>
        <w:rPr>
          <w:rFonts w:ascii="Consolas" w:hAnsi="Consolas"/>
          <w:sz w:val="19"/>
        </w:rPr>
        <w:br/>
        <w:t xml:space="preserve">  selector:</w:t>
      </w:r>
      <w:r>
        <w:rPr>
          <w:rFonts w:ascii="Consolas" w:hAnsi="Consolas"/>
          <w:sz w:val="19"/>
        </w:rPr>
        <w:br/>
        <w:t xml:space="preserve">    app: nginx-web</w:t>
      </w:r>
    </w:p>
    <w:p w14:paraId="475CDB5C" w14:textId="77777777" w:rsidR="001F7C8A" w:rsidRDefault="00000000">
      <w:r>
        <w:t>Apply the application deployment:</w:t>
      </w:r>
    </w:p>
    <w:p w14:paraId="505835EF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kubectl apply -f nginx-test.yaml</w:t>
      </w:r>
    </w:p>
    <w:p w14:paraId="6319DFAC" w14:textId="77777777" w:rsidR="001F7C8A" w:rsidRDefault="00000000">
      <w:pPr>
        <w:pStyle w:val="Heading3"/>
        <w:spacing w:before="120" w:after="40"/>
      </w:pPr>
      <w:r>
        <w:rPr>
          <w:color w:val="333333"/>
        </w:rPr>
        <w:t>8.2 Verification</w:t>
      </w:r>
    </w:p>
    <w:p w14:paraId="72A6BF1E" w14:textId="77777777" w:rsidR="001F7C8A" w:rsidRDefault="00000000">
      <w:r>
        <w:t>Verify the application state and access the web endpoint:</w:t>
      </w:r>
    </w:p>
    <w:p w14:paraId="01FEE8D9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Check running pods</w:t>
      </w:r>
      <w:r>
        <w:rPr>
          <w:rFonts w:ascii="Consolas" w:hAnsi="Consolas"/>
          <w:sz w:val="19"/>
        </w:rPr>
        <w:br/>
        <w:t>kubectl get pods -l app=nginx-web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Query the NodePort service</w:t>
      </w:r>
      <w:r>
        <w:rPr>
          <w:rFonts w:ascii="Consolas" w:hAnsi="Consolas"/>
          <w:sz w:val="19"/>
        </w:rPr>
        <w:br/>
        <w:t>curl http://192.168.10.11:32080</w:t>
      </w:r>
    </w:p>
    <w:p w14:paraId="2B37858E" w14:textId="77777777" w:rsidR="001F7C8A" w:rsidRDefault="001F7C8A">
      <w:pPr>
        <w:pBdr>
          <w:bottom w:val="single" w:sz="6" w:space="1" w:color="CCCCCC"/>
        </w:pBdr>
      </w:pPr>
    </w:p>
    <w:p w14:paraId="0C0B5F53" w14:textId="77777777" w:rsidR="001F7C8A" w:rsidRDefault="00000000">
      <w:pPr>
        <w:pStyle w:val="Heading2"/>
        <w:spacing w:before="240" w:after="80"/>
      </w:pPr>
      <w:r>
        <w:rPr>
          <w:color w:val="0066CC"/>
        </w:rPr>
        <w:lastRenderedPageBreak/>
        <w:t>9. Cluster Validation</w:t>
      </w:r>
    </w:p>
    <w:p w14:paraId="2B54A941" w14:textId="77777777" w:rsidR="001F7C8A" w:rsidRDefault="00000000">
      <w:r>
        <w:t>Execute the validation runbook to confirm cluster health:</w:t>
      </w:r>
    </w:p>
    <w:p w14:paraId="69EDDBA2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1. Check health statuses of host nodes</w:t>
      </w:r>
      <w:r>
        <w:rPr>
          <w:rFonts w:ascii="Consolas" w:hAnsi="Consolas"/>
          <w:sz w:val="19"/>
        </w:rPr>
        <w:br/>
        <w:t>kubectl get nodes -o wide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2. Check all cluster components status across all namespaces</w:t>
      </w:r>
      <w:r>
        <w:rPr>
          <w:rFonts w:ascii="Consolas" w:hAnsi="Consolas"/>
          <w:sz w:val="19"/>
        </w:rPr>
        <w:br/>
        <w:t>kubectl get pods -A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3. Verify internal routing endpoints</w:t>
      </w:r>
      <w:r>
        <w:rPr>
          <w:rFonts w:ascii="Consolas" w:hAnsi="Consolas"/>
          <w:sz w:val="19"/>
        </w:rPr>
        <w:br/>
        <w:t>kubectl get svc -n staging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4. Run internal resolution test</w:t>
      </w:r>
      <w:r>
        <w:rPr>
          <w:rFonts w:ascii="Consolas" w:hAnsi="Consolas"/>
          <w:sz w:val="19"/>
        </w:rPr>
        <w:br/>
        <w:t>kubectl run dns-test --rm -i --tty --image=busybox --restart=Never -- nslookup kubernetes.default</w:t>
      </w:r>
    </w:p>
    <w:p w14:paraId="650FB875" w14:textId="77777777" w:rsidR="001F7C8A" w:rsidRDefault="00000000">
      <w:pPr>
        <w:pStyle w:val="Heading3"/>
        <w:spacing w:before="120" w:after="40"/>
      </w:pPr>
      <w:r>
        <w:rPr>
          <w:color w:val="333333"/>
        </w:rPr>
        <w:t>Health Checklist</w:t>
      </w:r>
    </w:p>
    <w:p w14:paraId="27243BD8" w14:textId="77777777" w:rsidR="001F7C8A" w:rsidRDefault="00000000">
      <w:pPr>
        <w:pStyle w:val="ListBullet"/>
      </w:pPr>
      <w:r>
        <w:t xml:space="preserve">[ ] Node Statuses = </w:t>
      </w:r>
      <w:r>
        <w:rPr>
          <w:rFonts w:ascii="Consolas" w:hAnsi="Consolas"/>
          <w:color w:val="C7254E"/>
          <w:sz w:val="19"/>
        </w:rPr>
        <w:t>Ready</w:t>
      </w:r>
    </w:p>
    <w:p w14:paraId="3418910E" w14:textId="77777777" w:rsidR="001F7C8A" w:rsidRDefault="00000000">
      <w:pPr>
        <w:pStyle w:val="ListBullet"/>
      </w:pPr>
      <w:r>
        <w:t xml:space="preserve">[ ] CoreDNS Pod Statuses = </w:t>
      </w:r>
      <w:r>
        <w:rPr>
          <w:rFonts w:ascii="Consolas" w:hAnsi="Consolas"/>
          <w:color w:val="C7254E"/>
          <w:sz w:val="19"/>
        </w:rPr>
        <w:t>Running</w:t>
      </w:r>
    </w:p>
    <w:p w14:paraId="2D8199C8" w14:textId="77777777" w:rsidR="001F7C8A" w:rsidRDefault="00000000">
      <w:pPr>
        <w:pStyle w:val="ListBullet"/>
      </w:pPr>
      <w:r>
        <w:t xml:space="preserve">[ ] Calico Node Pods = </w:t>
      </w:r>
      <w:r>
        <w:rPr>
          <w:rFonts w:ascii="Consolas" w:hAnsi="Consolas"/>
          <w:color w:val="C7254E"/>
          <w:sz w:val="19"/>
        </w:rPr>
        <w:t>Running</w:t>
      </w:r>
    </w:p>
    <w:p w14:paraId="5FF5635F" w14:textId="77777777" w:rsidR="001F7C8A" w:rsidRDefault="00000000">
      <w:pPr>
        <w:pStyle w:val="ListBullet"/>
      </w:pPr>
      <w:r>
        <w:t xml:space="preserve">[ ] Local DNS lookup = </w:t>
      </w:r>
      <w:r>
        <w:rPr>
          <w:rFonts w:ascii="Consolas" w:hAnsi="Consolas"/>
          <w:color w:val="C7254E"/>
          <w:sz w:val="19"/>
        </w:rPr>
        <w:t>Resolves successfully</w:t>
      </w:r>
    </w:p>
    <w:p w14:paraId="63F22BEB" w14:textId="77777777" w:rsidR="001F7C8A" w:rsidRDefault="00000000">
      <w:pPr>
        <w:pStyle w:val="ListBullet"/>
      </w:pPr>
      <w:r>
        <w:t xml:space="preserve">[ ] Application curl = </w:t>
      </w:r>
      <w:r>
        <w:rPr>
          <w:rFonts w:ascii="Consolas" w:hAnsi="Consolas"/>
          <w:color w:val="C7254E"/>
          <w:sz w:val="19"/>
        </w:rPr>
        <w:t>Returns HTTP 200</w:t>
      </w:r>
    </w:p>
    <w:p w14:paraId="5C8BD29A" w14:textId="77777777" w:rsidR="001F7C8A" w:rsidRDefault="001F7C8A">
      <w:pPr>
        <w:pBdr>
          <w:bottom w:val="single" w:sz="6" w:space="1" w:color="CCCCCC"/>
        </w:pBdr>
      </w:pPr>
    </w:p>
    <w:p w14:paraId="7B1B3DED" w14:textId="77777777" w:rsidR="001F7C8A" w:rsidRDefault="00000000">
      <w:pPr>
        <w:pStyle w:val="Heading2"/>
        <w:spacing w:before="240" w:after="80"/>
      </w:pPr>
      <w:r>
        <w:rPr>
          <w:color w:val="0066CC"/>
        </w:rPr>
        <w:t>10. Troubleshooting</w:t>
      </w:r>
    </w:p>
    <w:p w14:paraId="5F23A116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10.1 Node Status is NotReady</w:t>
      </w:r>
    </w:p>
    <w:p w14:paraId="74E7A9B9" w14:textId="77777777" w:rsidR="001F7C8A" w:rsidRDefault="00000000">
      <w:pPr>
        <w:pStyle w:val="ListBullet"/>
      </w:pPr>
      <w:r>
        <w:rPr>
          <w:b/>
        </w:rPr>
        <w:t>Symptoms:</w:t>
      </w:r>
      <w:r>
        <w:t xml:space="preserve"> Node is reported as </w:t>
      </w:r>
      <w:r>
        <w:rPr>
          <w:rFonts w:ascii="Consolas" w:hAnsi="Consolas"/>
          <w:color w:val="C7254E"/>
          <w:sz w:val="19"/>
        </w:rPr>
        <w:t>NotReady</w:t>
      </w:r>
      <w:r>
        <w:t>.</w:t>
      </w:r>
    </w:p>
    <w:p w14:paraId="76670B26" w14:textId="77777777" w:rsidR="001F7C8A" w:rsidRDefault="00000000">
      <w:pPr>
        <w:pStyle w:val="ListBullet"/>
      </w:pPr>
      <w:r>
        <w:rPr>
          <w:b/>
        </w:rPr>
        <w:t>Possible Cause:</w:t>
      </w:r>
      <w:r>
        <w:t xml:space="preserve"> Kubelet stopped running, or the host filesystem is full.</w:t>
      </w:r>
    </w:p>
    <w:p w14:paraId="6A23B533" w14:textId="77777777" w:rsidR="001F7C8A" w:rsidRDefault="00000000">
      <w:pPr>
        <w:pStyle w:val="ListBullet"/>
      </w:pPr>
      <w:r>
        <w:rPr>
          <w:b/>
        </w:rPr>
        <w:t>Diagnosis:</w:t>
      </w:r>
    </w:p>
    <w:p w14:paraId="76EB643A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 xml:space="preserve">  systemctl status kubelet</w:t>
      </w:r>
      <w:r>
        <w:rPr>
          <w:rFonts w:ascii="Consolas" w:hAnsi="Consolas"/>
          <w:sz w:val="19"/>
        </w:rPr>
        <w:br/>
        <w:t xml:space="preserve">  journalctl -u kubelet -n 50 --no-pager</w:t>
      </w:r>
      <w:r>
        <w:rPr>
          <w:rFonts w:ascii="Consolas" w:hAnsi="Consolas"/>
          <w:sz w:val="19"/>
        </w:rPr>
        <w:br/>
        <w:t xml:space="preserve">  df -h</w:t>
      </w:r>
    </w:p>
    <w:p w14:paraId="3F710B31" w14:textId="77777777" w:rsidR="001F7C8A" w:rsidRDefault="00000000">
      <w:pPr>
        <w:pStyle w:val="ListBullet"/>
      </w:pPr>
      <w:r>
        <w:rPr>
          <w:b/>
        </w:rPr>
        <w:t>Resolution:</w:t>
      </w:r>
      <w:r>
        <w:t xml:space="preserve"> Clear disk space or restart the system daemon: </w:t>
      </w:r>
      <w:r>
        <w:rPr>
          <w:rFonts w:ascii="Consolas" w:hAnsi="Consolas"/>
          <w:color w:val="C7254E"/>
          <w:sz w:val="19"/>
        </w:rPr>
        <w:t>sudo systemctl restart kubelet</w:t>
      </w:r>
      <w:r>
        <w:t>.</w:t>
      </w:r>
    </w:p>
    <w:p w14:paraId="6EC73608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10.2 Pods Stuck in Pending</w:t>
      </w:r>
    </w:p>
    <w:p w14:paraId="6B70CBF0" w14:textId="77777777" w:rsidR="001F7C8A" w:rsidRDefault="00000000">
      <w:pPr>
        <w:pStyle w:val="ListBullet"/>
      </w:pPr>
      <w:r>
        <w:rPr>
          <w:b/>
        </w:rPr>
        <w:t>Symptoms:</w:t>
      </w:r>
      <w:r>
        <w:t xml:space="preserve"> Pods remain in </w:t>
      </w:r>
      <w:r>
        <w:rPr>
          <w:rFonts w:ascii="Consolas" w:hAnsi="Consolas"/>
          <w:color w:val="C7254E"/>
          <w:sz w:val="19"/>
        </w:rPr>
        <w:t>Pending</w:t>
      </w:r>
      <w:r>
        <w:t xml:space="preserve"> state indefinitely.</w:t>
      </w:r>
    </w:p>
    <w:p w14:paraId="614C99EA" w14:textId="77777777" w:rsidR="001F7C8A" w:rsidRDefault="00000000">
      <w:pPr>
        <w:pStyle w:val="ListBullet"/>
      </w:pPr>
      <w:r>
        <w:rPr>
          <w:b/>
        </w:rPr>
        <w:t>Possible Cause:</w:t>
      </w:r>
      <w:r>
        <w:t xml:space="preserve"> Missing scheduling requirements, such as taints, tolerations, or unsatisfied node affinity rules.</w:t>
      </w:r>
    </w:p>
    <w:p w14:paraId="52B99D38" w14:textId="77777777" w:rsidR="001F7C8A" w:rsidRDefault="00000000">
      <w:pPr>
        <w:pStyle w:val="ListBullet"/>
      </w:pPr>
      <w:r>
        <w:rPr>
          <w:b/>
        </w:rPr>
        <w:t>Diagnosis:</w:t>
      </w:r>
    </w:p>
    <w:p w14:paraId="35D146CF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 xml:space="preserve">  kubectl describe pod &lt;pod-name&gt;</w:t>
      </w:r>
    </w:p>
    <w:p w14:paraId="38964865" w14:textId="77777777" w:rsidR="001F7C8A" w:rsidRDefault="00000000">
      <w:r>
        <w:t xml:space="preserve">  Check the </w:t>
      </w:r>
      <w:r>
        <w:rPr>
          <w:rFonts w:ascii="Consolas" w:hAnsi="Consolas"/>
          <w:color w:val="C7254E"/>
          <w:sz w:val="19"/>
        </w:rPr>
        <w:t>Events</w:t>
      </w:r>
      <w:r>
        <w:t xml:space="preserve"> log section for scheduling failure messages.</w:t>
      </w:r>
    </w:p>
    <w:p w14:paraId="78641252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10.3 ImagePullBackOff / ErrImagePull</w:t>
      </w:r>
    </w:p>
    <w:p w14:paraId="321FC681" w14:textId="77777777" w:rsidR="001F7C8A" w:rsidRDefault="00000000">
      <w:pPr>
        <w:pStyle w:val="ListBullet"/>
      </w:pPr>
      <w:r>
        <w:rPr>
          <w:b/>
        </w:rPr>
        <w:t>Symptoms:</w:t>
      </w:r>
      <w:r>
        <w:t xml:space="preserve"> Pod logs show registry connection timeouts or credential errors.</w:t>
      </w:r>
    </w:p>
    <w:p w14:paraId="080F204D" w14:textId="77777777" w:rsidR="001F7C8A" w:rsidRDefault="00000000">
      <w:pPr>
        <w:pStyle w:val="ListBullet"/>
      </w:pPr>
      <w:r>
        <w:rPr>
          <w:b/>
        </w:rPr>
        <w:t>Possible Cause:</w:t>
      </w:r>
      <w:r>
        <w:t xml:space="preserve"> Typo in image name, or missing private repository secrets.</w:t>
      </w:r>
    </w:p>
    <w:p w14:paraId="4756F0DB" w14:textId="77777777" w:rsidR="001F7C8A" w:rsidRDefault="00000000">
      <w:pPr>
        <w:pStyle w:val="ListBullet"/>
      </w:pPr>
      <w:r>
        <w:rPr>
          <w:b/>
        </w:rPr>
        <w:t>Diagnosis:</w:t>
      </w:r>
    </w:p>
    <w:p w14:paraId="6D62D4F4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lastRenderedPageBreak/>
        <w:t xml:space="preserve">  kubectl describe pod &lt;pod-name&gt;</w:t>
      </w:r>
    </w:p>
    <w:p w14:paraId="039074DA" w14:textId="77777777" w:rsidR="001F7C8A" w:rsidRDefault="00000000">
      <w:pPr>
        <w:pStyle w:val="ListBullet"/>
      </w:pPr>
      <w:r>
        <w:rPr>
          <w:b/>
        </w:rPr>
        <w:t>Resolution:</w:t>
      </w:r>
      <w:r>
        <w:t xml:space="preserve"> Correct the image name or define an </w:t>
      </w:r>
      <w:r>
        <w:rPr>
          <w:rFonts w:ascii="Consolas" w:hAnsi="Consolas"/>
          <w:color w:val="C7254E"/>
          <w:sz w:val="19"/>
        </w:rPr>
        <w:t>imagePullSecrets</w:t>
      </w:r>
      <w:r>
        <w:t xml:space="preserve"> array in the deployment manifest.</w:t>
      </w:r>
    </w:p>
    <w:p w14:paraId="57DF8B5D" w14:textId="77777777" w:rsidR="001F7C8A" w:rsidRDefault="00000000">
      <w:pPr>
        <w:pStyle w:val="Heading3"/>
        <w:spacing w:before="120" w:after="40"/>
      </w:pPr>
      <w:r>
        <w:rPr>
          <w:color w:val="333333"/>
        </w:rPr>
        <w:t>10.4 Worker Node Join Failure</w:t>
      </w:r>
    </w:p>
    <w:p w14:paraId="35F24328" w14:textId="77777777" w:rsidR="001F7C8A" w:rsidRDefault="00000000">
      <w:pPr>
        <w:pStyle w:val="ListBullet"/>
      </w:pPr>
      <w:r>
        <w:rPr>
          <w:b/>
        </w:rPr>
        <w:t>Symptoms:</w:t>
      </w:r>
      <w:r>
        <w:t xml:space="preserve"> Join command errors out or worker node fails to register with the control plane.</w:t>
      </w:r>
    </w:p>
    <w:p w14:paraId="2A071D3D" w14:textId="77777777" w:rsidR="001F7C8A" w:rsidRDefault="00000000">
      <w:pPr>
        <w:pStyle w:val="ListBullet"/>
      </w:pPr>
      <w:r>
        <w:rPr>
          <w:b/>
        </w:rPr>
        <w:t>Possible Cause:</w:t>
      </w:r>
      <w:r>
        <w:t xml:space="preserve"> Expired bootstrap token, or blocked firewall ports.</w:t>
      </w:r>
    </w:p>
    <w:p w14:paraId="6DF9807A" w14:textId="77777777" w:rsidR="001F7C8A" w:rsidRDefault="00000000">
      <w:pPr>
        <w:pStyle w:val="ListBullet"/>
      </w:pPr>
      <w:r>
        <w:rPr>
          <w:b/>
        </w:rPr>
        <w:t>Diagnosis:</w:t>
      </w:r>
    </w:p>
    <w:p w14:paraId="17C2C7ED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 xml:space="preserve">  # Check connection to API Server</w:t>
      </w:r>
      <w:r>
        <w:rPr>
          <w:rFonts w:ascii="Consolas" w:hAnsi="Consolas"/>
          <w:sz w:val="19"/>
        </w:rPr>
        <w:br/>
        <w:t xml:space="preserve">  curl -k https://192.168.10.10:6443/version</w:t>
      </w:r>
    </w:p>
    <w:p w14:paraId="267C8F77" w14:textId="77777777" w:rsidR="001F7C8A" w:rsidRDefault="00000000">
      <w:pPr>
        <w:pStyle w:val="ListBullet"/>
      </w:pPr>
      <w:r>
        <w:rPr>
          <w:b/>
        </w:rPr>
        <w:t>Resolution:</w:t>
      </w:r>
      <w:r>
        <w:t xml:space="preserve"> Generate a new bootstrap token on the control plane, and verify that firewalld rules are configured to permit traffic over port 6443.</w:t>
      </w:r>
    </w:p>
    <w:p w14:paraId="13987CD5" w14:textId="77777777" w:rsidR="001F7C8A" w:rsidRDefault="001F7C8A">
      <w:pPr>
        <w:pBdr>
          <w:bottom w:val="single" w:sz="6" w:space="1" w:color="CCCCCC"/>
        </w:pBdr>
      </w:pPr>
    </w:p>
    <w:p w14:paraId="5BF9BE7C" w14:textId="77777777" w:rsidR="001F7C8A" w:rsidRDefault="00000000">
      <w:pPr>
        <w:pStyle w:val="Heading2"/>
        <w:spacing w:before="240" w:after="80"/>
      </w:pPr>
      <w:r>
        <w:rPr>
          <w:color w:val="0066CC"/>
        </w:rPr>
        <w:t>11. Useful kubectl Commands</w:t>
      </w:r>
    </w:p>
    <w:p w14:paraId="170D835A" w14:textId="77777777" w:rsidR="001F7C8A" w:rsidRDefault="00000000">
      <w:pPr>
        <w:pStyle w:val="Heading3"/>
        <w:spacing w:before="120" w:after="40"/>
      </w:pPr>
      <w:r>
        <w:rPr>
          <w:color w:val="333333"/>
        </w:rPr>
        <w:t>Nodes &amp; Workloads</w:t>
      </w:r>
    </w:p>
    <w:p w14:paraId="7C74C12C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Retrieve nodes</w:t>
      </w:r>
      <w:r>
        <w:rPr>
          <w:rFonts w:ascii="Consolas" w:hAnsi="Consolas"/>
          <w:sz w:val="19"/>
        </w:rPr>
        <w:br/>
        <w:t>kubectl get nodes -o wide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Check pod resource utilization (requires Metrics Server)</w:t>
      </w:r>
      <w:r>
        <w:rPr>
          <w:rFonts w:ascii="Consolas" w:hAnsi="Consolas"/>
          <w:sz w:val="19"/>
        </w:rPr>
        <w:br/>
        <w:t>kubectl top pods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Retrieve pods in all namespaces</w:t>
      </w:r>
      <w:r>
        <w:rPr>
          <w:rFonts w:ascii="Consolas" w:hAnsi="Consolas"/>
          <w:sz w:val="19"/>
        </w:rPr>
        <w:br/>
        <w:t>kubectl get pods -A</w:t>
      </w:r>
    </w:p>
    <w:p w14:paraId="2623BF01" w14:textId="77777777" w:rsidR="001F7C8A" w:rsidRDefault="00000000">
      <w:pPr>
        <w:pStyle w:val="Heading3"/>
        <w:spacing w:before="120" w:after="40"/>
      </w:pPr>
      <w:r>
        <w:rPr>
          <w:color w:val="333333"/>
        </w:rPr>
        <w:t>Inspecting &amp; Diagnostics</w:t>
      </w:r>
    </w:p>
    <w:p w14:paraId="44635351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Inspect resource details</w:t>
      </w:r>
      <w:r>
        <w:rPr>
          <w:rFonts w:ascii="Consolas" w:hAnsi="Consolas"/>
          <w:sz w:val="19"/>
        </w:rPr>
        <w:br/>
        <w:t>kubectl describe pod &lt;pod-name&gt;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View container logs</w:t>
      </w:r>
      <w:r>
        <w:rPr>
          <w:rFonts w:ascii="Consolas" w:hAnsi="Consolas"/>
          <w:sz w:val="19"/>
        </w:rPr>
        <w:br/>
        <w:t>kubectl logs &lt;pod-name&gt;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View previous container logs after a crash</w:t>
      </w:r>
      <w:r>
        <w:rPr>
          <w:rFonts w:ascii="Consolas" w:hAnsi="Consolas"/>
          <w:sz w:val="19"/>
        </w:rPr>
        <w:br/>
        <w:t>kubectl logs &lt;pod-name&gt; --previous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Check cluster events sorted by time</w:t>
      </w:r>
      <w:r>
        <w:rPr>
          <w:rFonts w:ascii="Consolas" w:hAnsi="Consolas"/>
          <w:sz w:val="19"/>
        </w:rPr>
        <w:br/>
        <w:t>kubectl get events --sort-by='.metadata.creationTimestamp'</w:t>
      </w:r>
    </w:p>
    <w:p w14:paraId="31802EFB" w14:textId="77777777" w:rsidR="001F7C8A" w:rsidRDefault="00000000">
      <w:pPr>
        <w:pStyle w:val="Heading3"/>
        <w:spacing w:before="120" w:after="40"/>
      </w:pPr>
      <w:r>
        <w:rPr>
          <w:color w:val="333333"/>
        </w:rPr>
        <w:t>Context Management</w:t>
      </w:r>
    </w:p>
    <w:p w14:paraId="1D9723E2" w14:textId="77777777" w:rsidR="001F7C8A" w:rsidRDefault="00000000">
      <w:pPr>
        <w:pBdr>
          <w:left w:val="single" w:sz="24" w:space="4" w:color="CCCCCC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sz w:val="19"/>
        </w:rPr>
        <w:t># View active contexts</w:t>
      </w:r>
      <w:r>
        <w:rPr>
          <w:rFonts w:ascii="Consolas" w:hAnsi="Consolas"/>
          <w:sz w:val="19"/>
        </w:rPr>
        <w:br/>
        <w:t>kubectl config get-contexts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Set default namespace target permanently</w:t>
      </w:r>
      <w:r>
        <w:rPr>
          <w:rFonts w:ascii="Consolas" w:hAnsi="Consolas"/>
          <w:sz w:val="19"/>
        </w:rPr>
        <w:br/>
        <w:t>kubectl config set-context --current --namespace=&lt;target-namespace&gt;</w:t>
      </w:r>
    </w:p>
    <w:p w14:paraId="55AFDDEC" w14:textId="4F90FC76" w:rsidR="001F7C8A" w:rsidRDefault="001F7C8A"/>
    <w:sectPr w:rsidR="001F7C8A" w:rsidSect="00722F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247370">
    <w:abstractNumId w:val="8"/>
  </w:num>
  <w:num w:numId="2" w16cid:durableId="1690178598">
    <w:abstractNumId w:val="6"/>
  </w:num>
  <w:num w:numId="3" w16cid:durableId="1694652386">
    <w:abstractNumId w:val="5"/>
  </w:num>
  <w:num w:numId="4" w16cid:durableId="1989437271">
    <w:abstractNumId w:val="4"/>
  </w:num>
  <w:num w:numId="5" w16cid:durableId="713043561">
    <w:abstractNumId w:val="7"/>
  </w:num>
  <w:num w:numId="6" w16cid:durableId="1532691080">
    <w:abstractNumId w:val="3"/>
  </w:num>
  <w:num w:numId="7" w16cid:durableId="2057970962">
    <w:abstractNumId w:val="2"/>
  </w:num>
  <w:num w:numId="8" w16cid:durableId="1548444316">
    <w:abstractNumId w:val="1"/>
  </w:num>
  <w:num w:numId="9" w16cid:durableId="128399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16"/>
    <w:rsid w:val="00034616"/>
    <w:rsid w:val="0006063C"/>
    <w:rsid w:val="0015074B"/>
    <w:rsid w:val="001F7C8A"/>
    <w:rsid w:val="0029639D"/>
    <w:rsid w:val="00326F90"/>
    <w:rsid w:val="00722FE2"/>
    <w:rsid w:val="00AA1D8D"/>
    <w:rsid w:val="00B47730"/>
    <w:rsid w:val="00CB0664"/>
    <w:rsid w:val="00ED65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5BAFC"/>
  <w14:defaultImageDpi w14:val="300"/>
  <w15:docId w15:val="{6E69E87B-342C-4536-94B5-70E7DC9B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Saini</cp:lastModifiedBy>
  <cp:revision>2</cp:revision>
  <dcterms:created xsi:type="dcterms:W3CDTF">2013-12-23T23:15:00Z</dcterms:created>
  <dcterms:modified xsi:type="dcterms:W3CDTF">2026-07-20T07:56:00Z</dcterms:modified>
  <cp:category/>
</cp:coreProperties>
</file>